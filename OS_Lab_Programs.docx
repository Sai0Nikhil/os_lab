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C78"/>
          <w:sz w:val="44"/>
        </w:rPr>
        <w:t>OPERATING SYSTEMS LABORATORY</w:t>
      </w:r>
    </w:p>
    <w:p>
      <w:pPr>
        <w:jc w:val="center"/>
      </w:pPr>
      <w:r>
        <w:rPr>
          <w:i/>
          <w:color w:val="646464"/>
          <w:sz w:val="26"/>
        </w:rPr>
        <w:t>Comprehensive Lab Experiments &amp; POSIX Implementations in C</w:t>
        <w:br/>
      </w:r>
    </w:p>
    <w:p>
      <w:r>
        <w:t>──────────────────────────────────────────────────────────────────────</w:t>
      </w:r>
    </w:p>
    <w:p>
      <w:pPr>
        <w:pStyle w:val="Heading1"/>
      </w:pPr>
      <w:r>
        <w:rPr>
          <w:rFonts w:ascii="Arial" w:hAnsi="Arial"/>
          <w:b/>
          <w:color w:val="184C78"/>
          <w:sz w:val="28"/>
        </w:rPr>
        <w:t>Experiment Q1: File Opening and Error Handling</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Write C programs to demonstrate file opening and error handling using open(), close(), errno, and strerror(). Attempt to open a file that does not exist and display (i) the error number using errno, and (ii) the corresponding descriptive error message using strerror(errno). Also demonstrate appropriate error reporting using perror().</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1_lab_open.c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POSIX open(), close(), errno global error indicator, strerror(errno), perror() function.</w:t>
            </w:r>
          </w:p>
        </w:tc>
      </w:tr>
    </w:tbl>
    <w:p/>
    <w:p>
      <w:pPr>
        <w:pStyle w:val="Heading2"/>
      </w:pPr>
      <w:r>
        <w:rPr>
          <w:rFonts w:ascii="Arial" w:hAnsi="Arial"/>
          <w:b/>
          <w:color w:val="2980B9"/>
          <w:sz w:val="22"/>
        </w:rPr>
        <w:t>C Source Code (1_lab_open.c):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1: File Opening and Error Handling</w:t>
              <w:br/>
              <w:t xml:space="preserve"> * </w:t>
              <w:br/>
              <w:t xml:space="preserve"> * Objective: Demonstrate open(), close(), errno, strerror(), and perror().</w:t>
              <w:br/>
              <w:t xml:space="preserve"> * Attempt to open a non-existent file and display:</w:t>
              <w:br/>
              <w:t xml:space="preserve"> *   (i) error number using errno</w:t>
              <w:br/>
              <w:t xml:space="preserve"> *   (ii) descriptive error message using strerror(errno)</w:t>
              <w:br/>
              <w:t xml:space="preserve"> *   (iii) error message using perror()</w:t>
              <w:br/>
              <w:t xml:space="preserve"> */</w:t>
              <w:br/>
              <w:br/>
              <w:t>#include &lt;stdio.h&gt;</w:t>
              <w:br/>
              <w:t>#include &lt;fcntl.h&gt;</w:t>
              <w:br/>
              <w:t>#include &lt;unistd.h&gt;</w:t>
              <w:br/>
              <w:t>#include &lt;errno.h&gt;</w:t>
              <w:br/>
              <w:t>#include &lt;string.h&gt;</w:t>
              <w:br/>
              <w:br/>
              <w:t>int main() {</w:t>
              <w:br/>
              <w:t xml:space="preserve">    const char *filename = "non_existent_file_xyz.txt";</w:t>
              <w:br/>
              <w:t xml:space="preserve">    </w:t>
              <w:br/>
              <w:t xml:space="preserve">    printf("==================================================\n");</w:t>
              <w:br/>
              <w:t xml:space="preserve">    printf(" Experiment 1: File Opening and Error Handling\n");</w:t>
              <w:br/>
              <w:t xml:space="preserve">    printf("==================================================\n\n");</w:t>
              <w:br/>
              <w:t xml:space="preserve">    </w:t>
              <w:br/>
              <w:t xml:space="preserve">    printf("Attempting to open file: '%s' in read-only mode...\n\n", filename);</w:t>
              <w:br/>
              <w:t xml:space="preserve">    </w:t>
              <w:br/>
              <w:t xml:space="preserve">    // Attempting to open non-existent file</w:t>
              <w:br/>
              <w:t xml:space="preserve">    int fd = open(filename, O_RDONLY);</w:t>
              <w:br/>
              <w:t xml:space="preserve">    </w:t>
              <w:br/>
              <w:t xml:space="preserve">    if (fd == -1) {</w:t>
              <w:br/>
              <w:t xml:space="preserve">        printf("[FAILURE] open() system call failed as expected.\n\n");</w:t>
              <w:br/>
              <w:t xml:space="preserve">        </w:t>
              <w:br/>
              <w:t xml:space="preserve">        // (i) Error number using errno</w:t>
              <w:br/>
              <w:t xml:space="preserve">        printf("(i) Error number (errno): %d\n", errno);</w:t>
              <w:br/>
              <w:t xml:space="preserve">        </w:t>
              <w:br/>
              <w:t xml:space="preserve">        // (ii) Descriptive error message using strerror(errno)</w:t>
              <w:br/>
              <w:t xml:space="preserve">        printf("(ii) Error description using strerror(): %s\n", strerror(errno));</w:t>
              <w:br/>
              <w:t xml:space="preserve">        </w:t>
              <w:br/>
              <w:t xml:space="preserve">        // (iii) Error reporting using perror()</w:t>
              <w:br/>
              <w:t xml:space="preserve">        printf("(iii) Error reporting using perror():\n     ");</w:t>
              <w:br/>
              <w:t xml:space="preserve">        perror("open() failed");</w:t>
              <w:br/>
              <w:t xml:space="preserve">    } else {</w:t>
              <w:br/>
              <w:t xml:space="preserve">        printf("[SUCCESS] File opened successfully with file descriptor: %d\n", fd);</w:t>
              <w:br/>
              <w:t xml:space="preserve">        close(fd);</w:t>
              <w:br/>
              <w:t xml:space="preserve">    }</w:t>
              <w:br/>
              <w:t xml:space="preserve">    </w:t>
              <w:br/>
              <w:t xml:space="preserve">    // Demonstrating successful file creation and opening</w:t>
              <w:br/>
              <w:t xml:space="preserve">    printf("\n--------------------------------------------------\n");</w:t>
              <w:br/>
              <w:t xml:space="preserve">    printf("Now creating and opening a file successfully...\n");</w:t>
              <w:br/>
              <w:t xml:space="preserve">    const char *new_file = "sample_test.txt";</w:t>
              <w:br/>
              <w:t xml:space="preserve">    fd = open(new_file, O_CREAT | O_WRONLY | O_TRUNC, 0644);</w:t>
              <w:br/>
              <w:t xml:space="preserve">    if (fd == -1) {</w:t>
              <w:br/>
              <w:t xml:space="preserve">        perror("Failed to create file");</w:t>
              <w:br/>
              <w:t xml:space="preserve">    } else {</w:t>
              <w:br/>
              <w:t xml:space="preserve">        printf("[SUCCESS] Created '%s' with file descriptor: %d\n", new_file, fd);</w:t>
              <w:br/>
              <w:t xml:space="preserve">        if (close(fd) == 0) {</w:t>
              <w:br/>
              <w:t xml:space="preserve">            printf("[SUCCESS] File descriptor %d successfully closed using close().\n", fd);</w:t>
              <w:br/>
              <w:t xml:space="preserve">        } else {</w:t>
              <w:br/>
              <w:t xml:space="preserve">            perror("Failed to close file");</w:t>
              <w:br/>
              <w:t xml:space="preserve">        }</w:t>
              <w:br/>
              <w:t xml:space="preserve">        unlink(new_file); // Clean up temporary file</w:t>
              <w:br/>
              <w:t xml:space="preserve">    }</w:t>
              <w:br/>
              <w:t xml:space="preserve">    </w:t>
              <w:br/>
              <w:t xml:space="preserve">    printf("==================================================\n");</w:t>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1: File Opening and Error Handling</w:t>
              <w:br/>
              <w:t>==================================================</w:t>
              <w:br/>
              <w:br/>
              <w:t>Attempting to open file: 'non_existent_file_xyz.txt' in read-only mode...</w:t>
              <w:br/>
              <w:br/>
              <w:t>[FAILURE] open() system call failed as expected.</w:t>
              <w:br/>
              <w:br/>
              <w:t>(i) Error number (errno): 2</w:t>
              <w:br/>
              <w:t>(ii) Error description using strerror(): No such file or directory</w:t>
              <w:br/>
              <w:t>(iii) Error reporting using perror():</w:t>
              <w:br/>
              <w:t xml:space="preserve">     open() failed: No such file or directory</w:t>
              <w:br/>
              <w:br/>
              <w:t>--------------------------------------------------</w:t>
              <w:br/>
              <w:t>Now creating and opening a file successfully...</w:t>
              <w:br/>
              <w:t>[SUCCESS] Created 'sample_test.txt' with file descriptor: 10</w:t>
              <w:br/>
              <w:t>[SUCCESS] File descriptor 10 successfully closed using close().</w:t>
              <w:br/>
              <w:t>==================================================</w:t>
            </w:r>
          </w:p>
        </w:tc>
      </w:tr>
    </w:tbl>
    <w:p>
      <w:r>
        <w:br w:type="page"/>
      </w:r>
    </w:p>
    <w:p>
      <w:pPr>
        <w:pStyle w:val="Heading1"/>
      </w:pPr>
      <w:r>
        <w:rPr>
          <w:rFonts w:ascii="Arial" w:hAnsi="Arial"/>
          <w:b/>
          <w:color w:val="184C78"/>
          <w:sz w:val="28"/>
        </w:rPr>
        <w:t>Experiment Q2: Process Life Cycle and Synchronization</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Write and execute a C program using fork(), getpid(), sleep(), and wait() to demonstrate parent and child process creation and the process life cycle. Display the NEW, READY, RUNNING, WAITING, and TERMINATED states of the child process and demonstrate synchronization between parent and child.</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2_lab_fork.c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Process states (NEW, READY, RUNNING, WAITING, TERMINATED), fork(), getpid(), getppid(), sleep(), wait(), WIFEXITED, WEXITSTATUS macros.</w:t>
            </w:r>
          </w:p>
        </w:tc>
      </w:tr>
    </w:tbl>
    <w:p/>
    <w:p>
      <w:pPr>
        <w:pStyle w:val="Heading2"/>
      </w:pPr>
      <w:r>
        <w:rPr>
          <w:rFonts w:ascii="Arial" w:hAnsi="Arial"/>
          <w:b/>
          <w:color w:val="2980B9"/>
          <w:sz w:val="22"/>
        </w:rPr>
        <w:t>C Source Code (2_lab_fork.c):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2: Process Life Cycle and Synchronization</w:t>
              <w:br/>
              <w:t xml:space="preserve"> * </w:t>
              <w:br/>
              <w:t xml:space="preserve"> * Objective: Use fork(), getpid(), sleep(), and wait() to demonstrate</w:t>
              <w:br/>
              <w:t xml:space="preserve"> * parent and child process creation, process states (NEW, READY, RUNNING,</w:t>
              <w:br/>
              <w:t xml:space="preserve"> * WAITING, TERMINATED), and synchronization between parent and child.</w:t>
              <w:br/>
              <w:t xml:space="preserve"> */</w:t>
              <w:br/>
              <w:br/>
              <w:t>#include &lt;stdio.h&gt;</w:t>
              <w:br/>
              <w:t>#include &lt;stdlib.h&gt;</w:t>
              <w:br/>
              <w:t>#include &lt;unistd.h&gt;</w:t>
              <w:br/>
              <w:t>#include &lt;sys/types.h&gt;</w:t>
              <w:br/>
              <w:t>#include &lt;sys/wait.h&gt;</w:t>
              <w:br/>
              <w:br/>
              <w:t>int main() {</w:t>
              <w:br/>
              <w:t xml:space="preserve">    pid_t pid;</w:t>
              <w:br/>
              <w:t xml:space="preserve">    int status;</w:t>
              <w:br/>
              <w:br/>
              <w:t xml:space="preserve">    printf("==================================================\n");</w:t>
              <w:br/>
              <w:t xml:space="preserve">    printf(" Experiment 2: Process Life Cycle &amp; Synchronization\n");</w:t>
              <w:br/>
              <w:t xml:space="preserve">    printf("==================================================\n\n");</w:t>
              <w:br/>
              <w:br/>
              <w:t xml:space="preserve">    printf("[Parent] Main process starting. PID = %d\n", getpid());</w:t>
              <w:br/>
              <w:t xml:space="preserve">    printf("[State: NEW] fork() is about to be invoked to create a child process...\n\n");</w:t>
              <w:br/>
              <w:br/>
              <w:t xml:space="preserve">    pid = fork();</w:t>
              <w:br/>
              <w:br/>
              <w:t xml:space="preserve">    if (pid &lt; 0) {</w:t>
              <w:br/>
              <w:t xml:space="preserve">        perror("fork() failed");</w:t>
              <w:br/>
              <w:t xml:space="preserve">        exit(EXIT_FAILURE);</w:t>
              <w:br/>
              <w:t xml:space="preserve">    } else if (pid == 0) {</w:t>
              <w:br/>
              <w:t xml:space="preserve">        // Child Process</w:t>
              <w:br/>
              <w:t xml:space="preserve">        printf("----------------- CHILD PROCESS -----------------\n");</w:t>
              <w:br/>
              <w:t xml:space="preserve">        printf("[Child: READY -&gt; RUNNING] Child is now executing!\n");</w:t>
              <w:br/>
              <w:t xml:space="preserve">        printf("[Child] PID = %d, Parent PID = %d\n", getpid(), getppid());</w:t>
              <w:br/>
              <w:t xml:space="preserve">        </w:t>
              <w:br/>
              <w:t xml:space="preserve">        printf("[Child: RUNNING -&gt; WAITING] Child going to sleep for 2 seconds (simulating I/O / blocking)...\n");</w:t>
              <w:br/>
              <w:t xml:space="preserve">        sleep(2);</w:t>
              <w:br/>
              <w:t xml:space="preserve">        </w:t>
              <w:br/>
              <w:t xml:space="preserve">        printf("[Child: WAITING -&gt; READY -&gt; RUNNING] Child woke up from sleep.\n");</w:t>
              <w:br/>
              <w:t xml:space="preserve">        printf("[Child: RUNNING -&gt; TERMINATED] Child performing exit with exit code 42.\n");</w:t>
              <w:br/>
              <w:t xml:space="preserve">        printf("-------------------------------------------------\n");</w:t>
              <w:br/>
              <w:t xml:space="preserve">        exit(42);</w:t>
              <w:br/>
              <w:t xml:space="preserve">    } else {</w:t>
              <w:br/>
              <w:t xml:space="preserve">        // Parent Process</w:t>
              <w:br/>
              <w:t xml:space="preserve">        printf("[Parent] Created child process with PID = %d\n", pid);</w:t>
              <w:br/>
              <w:t xml:space="preserve">        printf("[Parent: WAITING] Parent synchronizing with child using wait()...\n");</w:t>
              <w:br/>
              <w:t xml:space="preserve">        </w:t>
              <w:br/>
              <w:t xml:space="preserve">        pid_t child_pid = wait(&amp;status);</w:t>
              <w:br/>
              <w:t xml:space="preserve">        </w:t>
              <w:br/>
              <w:t xml:space="preserve">        printf("\n[Parent: RUNNING] wait() returned! Child (PID: %d) has terminated.\n", child_pid);</w:t>
              <w:br/>
              <w:t xml:space="preserve">        </w:t>
              <w:br/>
              <w:t xml:space="preserve">        if (WIFEXITED(status)) {</w:t>
              <w:br/>
              <w:t xml:space="preserve">            printf("[Parent] Child process terminated normally with exit status: %d\n", WEXITSTATUS(status));</w:t>
              <w:br/>
              <w:t xml:space="preserve">        } else if (WIFSIGNALED(status)) {</w:t>
              <w:br/>
              <w:t xml:space="preserve">            printf("[Parent] Child process killed by signal: %d\n", WTERMSIG(status));</w:t>
              <w:br/>
              <w:t xml:space="preserve">        }</w:t>
              <w:br/>
              <w:t xml:space="preserve">        </w:t>
              <w:br/>
              <w:t xml:space="preserve">        printf("[Parent] Parent completing execution and terminating.\n");</w:t>
              <w:br/>
              <w:t xml:space="preserve">        printf("==================================================\n");</w:t>
              <w:br/>
              <w:t xml:space="preserve">    }</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2: Process Life Cycle &amp; Synchronization</w:t>
              <w:br/>
              <w:t>==================================================</w:t>
              <w:br/>
              <w:br/>
              <w:t>[Parent] Main process starting. PID = 11510</w:t>
              <w:br/>
              <w:t>[State: NEW] fork() is about to be invoked to create a child process...</w:t>
              <w:br/>
              <w:br/>
              <w:t>[Parent] Created child process with PID = 11516</w:t>
              <w:br/>
              <w:t>[Parent: WAITING] Parent synchronizing with child using wait()...</w:t>
              <w:br/>
              <w:t>----------------- CHILD PROCESS -----------------</w:t>
              <w:br/>
              <w:t>[Child: READY -&gt; RUNNING] Child is now executing!</w:t>
              <w:br/>
              <w:t>[Child] PID = 11516, Parent PID = 11510</w:t>
              <w:br/>
              <w:t>[Child: RUNNING -&gt; WAITING] Child going to sleep for 2 seconds (simulating I/O / blocking)...</w:t>
              <w:br/>
              <w:t>[Child: WAITING -&gt; READY -&gt; RUNNING] Child woke up from sleep.</w:t>
              <w:br/>
              <w:t>[Child: RUNNING -&gt; TERMINATED] Child performing exit with exit code 42.</w:t>
              <w:br/>
              <w:t>-------------------------------------------------</w:t>
              <w:br/>
              <w:br/>
              <w:t>[Parent: RUNNING] wait() returned! Child (PID: 11516) has terminated.</w:t>
              <w:br/>
              <w:t>[Parent] Child process terminated normally with exit status: 42</w:t>
              <w:br/>
              <w:t>[Parent] Parent completing execution and terminating.</w:t>
              <w:br/>
              <w:t>==================================================</w:t>
            </w:r>
          </w:p>
        </w:tc>
      </w:tr>
    </w:tbl>
    <w:p>
      <w:r>
        <w:br w:type="page"/>
      </w:r>
    </w:p>
    <w:p>
      <w:pPr>
        <w:pStyle w:val="Heading1"/>
      </w:pPr>
      <w:r>
        <w:rPr>
          <w:rFonts w:ascii="Arial" w:hAnsi="Arial"/>
          <w:b/>
          <w:color w:val="184C78"/>
          <w:sz w:val="28"/>
        </w:rPr>
        <w:t>Experiment Q3: First-Come, First-Served (FCFS) CPU Scheduling Algorithm</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Implement the First-Come, First-Served (FCFS) CPU scheduling algorithm. Accept the number of processes and their burst times as input, calculate the waiting time and turnaround time for every process, and determine the average waiting time and average turnaround time.</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3_lab_fcfs.c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CPU Scheduling, Non-preemptive scheduling, Completion Time (CT), Turnaround Time (TAT = CT - AT), Waiting Time (WT = TAT - BT), Gantt Chart.</w:t>
            </w:r>
          </w:p>
        </w:tc>
      </w:tr>
    </w:tbl>
    <w:p/>
    <w:p>
      <w:pPr>
        <w:pStyle w:val="Heading2"/>
      </w:pPr>
      <w:r>
        <w:rPr>
          <w:rFonts w:ascii="Arial" w:hAnsi="Arial"/>
          <w:b/>
          <w:color w:val="2980B9"/>
          <w:sz w:val="22"/>
        </w:rPr>
        <w:t>C Source Code (3_lab_fcfs.c):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3: First-Come, First-Served (FCFS) CPU Scheduling</w:t>
              <w:br/>
              <w:t xml:space="preserve"> * </w:t>
              <w:br/>
              <w:t xml:space="preserve"> * Objective: Implement FCFS CPU scheduling algorithm.</w:t>
              <w:br/>
              <w:t xml:space="preserve"> * Input: Number of processes and burst times.</w:t>
              <w:br/>
              <w:t xml:space="preserve"> * Output: Waiting time and turnaround time for each process,</w:t>
              <w:br/>
              <w:t xml:space="preserve"> *         and calculate average waiting time and average turnaround time.</w:t>
              <w:br/>
              <w:t xml:space="preserve"> */</w:t>
              <w:br/>
              <w:br/>
              <w:t>#include &lt;stdio.h&gt;</w:t>
              <w:br/>
              <w:t>#include &lt;stdlib.h&gt;</w:t>
              <w:br/>
              <w:br/>
              <w:t>struct Process {</w:t>
              <w:br/>
              <w:t xml:space="preserve">    int pid;</w:t>
              <w:br/>
              <w:t xml:space="preserve">    int burst_time;</w:t>
              <w:br/>
              <w:t xml:space="preserve">    int waiting_time;</w:t>
              <w:br/>
              <w:t xml:space="preserve">    int turnaround_time;</w:t>
              <w:br/>
              <w:t xml:space="preserve">    int completion_time;</w:t>
              <w:br/>
              <w:t>};</w:t>
              <w:br/>
              <w:br/>
              <w:t>int main() {</w:t>
              <w:br/>
              <w:t xml:space="preserve">    int n;</w:t>
              <w:br/>
              <w:br/>
              <w:t xml:space="preserve">    printf("==================================================\n");</w:t>
              <w:br/>
              <w:t xml:space="preserve">    printf(" Experiment 3: First-Come, First-Served (FCFS) CPU Scheduling\n");</w:t>
              <w:br/>
              <w:t xml:space="preserve">    printf("==================================================\n\n");</w:t>
              <w:br/>
              <w:br/>
              <w:t xml:space="preserve">    printf("Enter number of processes: ");</w:t>
              <w:br/>
              <w:t xml:space="preserve">    if (scanf("%d", &amp;n) != 1 || n &lt;= 0) {</w:t>
              <w:br/>
              <w:t xml:space="preserve">        printf("Invalid number of processes.\n");</w:t>
              <w:br/>
              <w:t xml:space="preserve">        return 1;</w:t>
              <w:br/>
              <w:t xml:space="preserve">    }</w:t>
              <w:br/>
              <w:br/>
              <w:t xml:space="preserve">    struct Process *p = (struct Process *)malloc(n * sizeof(struct Process));</w:t>
              <w:br/>
              <w:t xml:space="preserve">    if (p == NULL) {</w:t>
              <w:br/>
              <w:t xml:space="preserve">        perror("Memory allocation failed");</w:t>
              <w:br/>
              <w:t xml:space="preserve">        return 1;</w:t>
              <w:br/>
              <w:t xml:space="preserve">    }</w:t>
              <w:br/>
              <w:br/>
              <w:t xml:space="preserve">    for (int i = 0; i &lt; n; i++) {</w:t>
              <w:br/>
              <w:t xml:space="preserve">        p[i].pid = i + 1;</w:t>
              <w:br/>
              <w:t xml:space="preserve">        printf("Enter burst time for Process P%d: ", p[i].pid);</w:t>
              <w:br/>
              <w:t xml:space="preserve">        if (scanf("%d", &amp;p[i].burst_time) != 1 || p[i].burst_time &lt; 0) {</w:t>
              <w:br/>
              <w:t xml:space="preserve">            printf("Invalid burst time entered.\n");</w:t>
              <w:br/>
              <w:t xml:space="preserve">            free(p);</w:t>
              <w:br/>
              <w:t xml:space="preserve">            return 1;</w:t>
              <w:br/>
              <w:t xml:space="preserve">        }</w:t>
              <w:br/>
              <w:t xml:space="preserve">    }</w:t>
              <w:br/>
              <w:br/>
              <w:t xml:space="preserve">    // Calculating Waiting Time and Turnaround Time</w:t>
              <w:br/>
              <w:t xml:space="preserve">    // Assuming arrival time = 0 for all processes in standard FCFS</w:t>
              <w:br/>
              <w:t xml:space="preserve">    p[0].waiting_time = 0;</w:t>
              <w:br/>
              <w:t xml:space="preserve">    p[0].completion_time = p[0].burst_time;</w:t>
              <w:br/>
              <w:t xml:space="preserve">    p[0].turnaround_time = p[0].burst_time;</w:t>
              <w:br/>
              <w:br/>
              <w:t xml:space="preserve">    for (int i = 1; i &lt; n; i++) {</w:t>
              <w:br/>
              <w:t xml:space="preserve">        p[i].waiting_time = p[i - 1].waiting_time + p[i - 1].burst_time;</w:t>
              <w:br/>
              <w:t xml:space="preserve">        p[i].completion_time = p[i].waiting_time + p[i].burst_time;</w:t>
              <w:br/>
              <w:t xml:space="preserve">        p[i].turnaround_time = p[i].waiting_time + p[i].burst_time;</w:t>
              <w:br/>
              <w:t xml:space="preserve">    }</w:t>
              <w:br/>
              <w:br/>
              <w:t xml:space="preserve">    double total_wt = 0;</w:t>
              <w:br/>
              <w:t xml:space="preserve">    double total_tat = 0;</w:t>
              <w:br/>
              <w:br/>
              <w:t xml:space="preserve">    for (int i = 0; i &lt; n; i++) {</w:t>
              <w:br/>
              <w:t xml:space="preserve">        total_wt += p[i].waiting_time;</w:t>
              <w:br/>
              <w:t xml:space="preserve">        total_tat += p[i].turnaround_time;</w:t>
              <w:br/>
              <w:t xml:space="preserve">    }</w:t>
              <w:br/>
              <w:br/>
              <w:t xml:space="preserve">    printf("\n---------------------------------------------------------------------------\n");</w:t>
              <w:br/>
              <w:t xml:space="preserve">    printf("| Process | Burst Time (BT) | Waiting Time (WT) | Turnaround Time (TAT) |\n");</w:t>
              <w:br/>
              <w:t xml:space="preserve">    printf("---------------------------------------------------------------------------\n");</w:t>
              <w:br/>
              <w:t xml:space="preserve">    for (int i = 0; i &lt; n; i++) {</w:t>
              <w:br/>
              <w:t xml:space="preserve">        printf("|   P%-4d |      %-10d |        %-10d |          %-11d |\n",</w:t>
              <w:br/>
              <w:t xml:space="preserve">               p[i].pid, p[i].burst_time, p[i].waiting_time, p[i].turnaround_time);</w:t>
              <w:br/>
              <w:t xml:space="preserve">    }</w:t>
              <w:br/>
              <w:t xml:space="preserve">    printf("---------------------------------------------------------------------------\n\n");</w:t>
              <w:br/>
              <w:br/>
              <w:t xml:space="preserve">    // Display Gantt Chart</w:t>
              <w:br/>
              <w:t xml:space="preserve">    printf("Gantt Chart:\n");</w:t>
              <w:br/>
              <w:t xml:space="preserve">    printf("+");</w:t>
              <w:br/>
              <w:t xml:space="preserve">    for (int i = 0; i &lt; n; i++) printf("-------+");</w:t>
              <w:br/>
              <w:t xml:space="preserve">    printf("\n|");</w:t>
              <w:br/>
              <w:t xml:space="preserve">    for (int i = 0; i &lt; n; i++) printf("  P%-3d |", p[i].pid);</w:t>
              <w:br/>
              <w:t xml:space="preserve">    printf("\n+");</w:t>
              <w:br/>
              <w:t xml:space="preserve">    for (int i = 0; i &lt; n; i++) printf("-------+");</w:t>
              <w:br/>
              <w:t xml:space="preserve">    printf("\n0");</w:t>
              <w:br/>
              <w:t xml:space="preserve">    for (int i = 0; i &lt; n; i++) {</w:t>
              <w:br/>
              <w:t xml:space="preserve">        printf("      %-2d", p[i].completion_time);</w:t>
              <w:br/>
              <w:t xml:space="preserve">    }</w:t>
              <w:br/>
              <w:t xml:space="preserve">    printf("\n\n");</w:t>
              <w:br/>
              <w:br/>
              <w:t xml:space="preserve">    printf("Total Waiting Time     = %.2f\n", total_wt);</w:t>
              <w:br/>
              <w:t xml:space="preserve">    printf("Average Waiting Time   = %.2f\n", total_wt / n);</w:t>
              <w:br/>
              <w:t xml:space="preserve">    printf("Total Turnaround Time  = %.2f\n", total_tat);</w:t>
              <w:br/>
              <w:t xml:space="preserve">    printf("Average Turnaround Time = %.2f\n", total_tat / n);</w:t>
              <w:br/>
              <w:t xml:space="preserve">    printf("==================================================\n");</w:t>
              <w:br/>
              <w:br/>
              <w:t xml:space="preserve">    free(p);</w:t>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3: First-Come, First-Served (FCFS) CPU Scheduling</w:t>
              <w:br/>
              <w:t>==================================================</w:t>
              <w:br/>
              <w:br/>
              <w:t>Enter number of processes: 3</w:t>
              <w:br/>
              <w:t>Enter burst time for Process P1: 5</w:t>
              <w:br/>
              <w:t>Enter burst time for Process P2: 8</w:t>
              <w:br/>
              <w:t>Enter burst time for Process P3: 12</w:t>
              <w:br/>
              <w:br/>
              <w:t>---------------------------------------------------------------------------</w:t>
              <w:br/>
              <w:t>| Process | Burst Time (BT) | Waiting Time (WT) | Turnaround Time (TAT) |</w:t>
              <w:br/>
              <w:t>---------------------------------------------------------------------------</w:t>
              <w:br/>
              <w:t>|   P1    |      5          |        0          |          5           |</w:t>
              <w:br/>
              <w:t>|   P2    |      8          |        5          |          13          |</w:t>
              <w:br/>
              <w:t>|   P3    |      12         |        13         |          25          |</w:t>
              <w:br/>
              <w:t>---------------------------------------------------------------------------</w:t>
              <w:br/>
              <w:br/>
              <w:t>Gantt Chart:</w:t>
              <w:br/>
              <w:t>+-------+-------+-------+</w:t>
              <w:br/>
              <w:t>|  P1   |  P2   |  P3   |</w:t>
              <w:br/>
              <w:t>+-------+-------+-------+</w:t>
              <w:br/>
              <w:t>0      5       13      25</w:t>
              <w:br/>
              <w:br/>
              <w:t>Total Waiting Time     = 18.00</w:t>
              <w:br/>
              <w:t>Average Waiting Time   = 6.00</w:t>
              <w:br/>
              <w:t>Total Turnaround Time  = 43.00</w:t>
              <w:br/>
              <w:t>Average Turnaround Time = 14.33</w:t>
              <w:br/>
              <w:t>==================================================</w:t>
            </w:r>
          </w:p>
        </w:tc>
      </w:tr>
    </w:tbl>
    <w:p>
      <w:r>
        <w:br w:type="page"/>
      </w:r>
    </w:p>
    <w:p>
      <w:pPr>
        <w:pStyle w:val="Heading1"/>
      </w:pPr>
      <w:r>
        <w:rPr>
          <w:rFonts w:ascii="Arial" w:hAnsi="Arial"/>
          <w:b/>
          <w:color w:val="184C78"/>
          <w:sz w:val="28"/>
        </w:rPr>
        <w:t>Experiment Q5: Inter-Process Communication using Anonymous Pipe and dup2()</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Write a C program to demonstrate inter-process communication using an anonymous pipe. Create a parent and child process using fork(). Use pipe() and dup2() to redirect the parent's standard output to the pipe and the child's standard input from the pipe. Transfer a message from the parent process to the child process and display the received message.</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5_lab_pipe.c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IPC Anonymous Pipe (pipe()), File descriptor manipulation (dup(), dup2()), Standard Streams Redirection (STDIN_FILENO, STDOUT_FILENO).</w:t>
            </w:r>
          </w:p>
        </w:tc>
      </w:tr>
    </w:tbl>
    <w:p/>
    <w:p>
      <w:pPr>
        <w:pStyle w:val="Heading2"/>
      </w:pPr>
      <w:r>
        <w:rPr>
          <w:rFonts w:ascii="Arial" w:hAnsi="Arial"/>
          <w:b/>
          <w:color w:val="2980B9"/>
          <w:sz w:val="22"/>
        </w:rPr>
        <w:t>C Source Code (5_lab_pipe.c):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5: Inter-Process Communication using Anonymous Pipe &amp; dup2()</w:t>
              <w:br/>
              <w:t xml:space="preserve"> * </w:t>
              <w:br/>
              <w:t xml:space="preserve"> * Objective: Create parent and child processes using fork().</w:t>
              <w:br/>
              <w:t xml:space="preserve"> * Use pipe() and dup2() to redirect:</w:t>
              <w:br/>
              <w:t xml:space="preserve"> *   - Parent's standard output (stdout) to pipe write-end</w:t>
              <w:br/>
              <w:t xml:space="preserve"> *   - Child's standard input (stdin) from pipe read-end</w:t>
              <w:br/>
              <w:t xml:space="preserve"> * Transfer a message from parent to child and display it in child.</w:t>
              <w:br/>
              <w:t xml:space="preserve"> */</w:t>
              <w:br/>
              <w:br/>
              <w:t>#include &lt;stdio.h&gt;</w:t>
              <w:br/>
              <w:t>#include &lt;stdlib.h&gt;</w:t>
              <w:br/>
              <w:t>#include &lt;unistd.h&gt;</w:t>
              <w:br/>
              <w:t>#include &lt;string.h&gt;</w:t>
              <w:br/>
              <w:t>#include &lt;sys/wait.h&gt;</w:t>
              <w:br/>
              <w:br/>
              <w:t>#define BUFFER_SIZE 512</w:t>
              <w:br/>
              <w:br/>
              <w:t>int main() {</w:t>
              <w:br/>
              <w:t xml:space="preserve">    int pipefd[2]; // pipefd[0] = read end, pipefd[1] = write end</w:t>
              <w:br/>
              <w:t xml:space="preserve">    pid_t pid;</w:t>
              <w:br/>
              <w:br/>
              <w:t xml:space="preserve">    printf("==================================================\n");</w:t>
              <w:br/>
              <w:t xml:space="preserve">    printf(" Experiment 5: IPC using Anonymous Pipe and dup2()\n");</w:t>
              <w:br/>
              <w:t xml:space="preserve">    printf("==================================================\n\n");</w:t>
              <w:br/>
              <w:br/>
              <w:t xml:space="preserve">    // Create an anonymous pipe</w:t>
              <w:br/>
              <w:t xml:space="preserve">    if (pipe(pipefd) == -1) {</w:t>
              <w:br/>
              <w:t xml:space="preserve">        perror("pipe() failed");</w:t>
              <w:br/>
              <w:t xml:space="preserve">        exit(EXIT_FAILURE);</w:t>
              <w:br/>
              <w:t xml:space="preserve">    }</w:t>
              <w:br/>
              <w:br/>
              <w:t xml:space="preserve">    pid = fork();</w:t>
              <w:br/>
              <w:br/>
              <w:t xml:space="preserve">    if (pid &lt; 0) {</w:t>
              <w:br/>
              <w:t xml:space="preserve">        perror("fork() failed");</w:t>
              <w:br/>
              <w:t xml:space="preserve">        exit(EXIT_FAILURE);</w:t>
              <w:br/>
              <w:t xml:space="preserve">    }</w:t>
              <w:br/>
              <w:br/>
              <w:t xml:space="preserve">    if (pid == 0) {</w:t>
              <w:br/>
              <w:t xml:space="preserve">        // --- CHILD PROCESS ---</w:t>
              <w:br/>
              <w:t xml:space="preserve">        // Child reads from the pipe redirected as STDIN</w:t>
              <w:br/>
              <w:t xml:space="preserve">        close(pipefd[1]); // Close unused write end</w:t>
              <w:br/>
              <w:br/>
              <w:t xml:space="preserve">        // Redirect stdin (fd 0) to pipefd[0]</w:t>
              <w:br/>
              <w:t xml:space="preserve">        if (dup2(pipefd[0], STDIN_FILENO) == -1) {</w:t>
              <w:br/>
              <w:t xml:space="preserve">            perror("dup2() child failed");</w:t>
              <w:br/>
              <w:t xml:space="preserve">            exit(EXIT_FAILURE);</w:t>
              <w:br/>
              <w:t xml:space="preserve">        }</w:t>
              <w:br/>
              <w:t xml:space="preserve">        close(pipefd[0]); // Close original read end after duplicating</w:t>
              <w:br/>
              <w:br/>
              <w:t xml:space="preserve">        char received_msg[BUFFER_SIZE];</w:t>
              <w:br/>
              <w:t xml:space="preserve">        // Read directly from standard input (which is redirected from pipe)</w:t>
              <w:br/>
              <w:t xml:space="preserve">        if (fgets(received_msg, sizeof(received_msg), stdin) != NULL) {</w:t>
              <w:br/>
              <w:t xml:space="preserve">            // Write directly to stderr or stdout</w:t>
              <w:br/>
              <w:t xml:space="preserve">            // Notice: child's stdout is still normal terminal stdout</w:t>
              <w:br/>
              <w:t xml:space="preserve">            fprintf(stdout, "[Child Process] Successfully read message from redirected stdin:\n");</w:t>
              <w:br/>
              <w:t xml:space="preserve">            fprintf(stdout, "                \"%s\"\n", received_msg);</w:t>
              <w:br/>
              <w:t xml:space="preserve">        } else {</w:t>
              <w:br/>
              <w:t xml:space="preserve">            fprintf(stderr, "[Child Process] Error or EOF reading from stdin\n");</w:t>
              <w:br/>
              <w:t xml:space="preserve">        }</w:t>
              <w:br/>
              <w:br/>
              <w:t xml:space="preserve">        exit(EXIT_SUCCESS);</w:t>
              <w:br/>
              <w:t xml:space="preserve">    } else {</w:t>
              <w:br/>
              <w:t xml:space="preserve">        // --- PARENT PROCESS ---</w:t>
              <w:br/>
              <w:t xml:space="preserve">        // Parent writes to the pipe redirected as STDOUT</w:t>
              <w:br/>
              <w:t xml:space="preserve">        close(pipefd[0]); // Close unused read end</w:t>
              <w:br/>
              <w:br/>
              <w:t xml:space="preserve">        // Duplicate STDOUT to pipe write end</w:t>
              <w:br/>
              <w:t xml:space="preserve">        int saved_stdout = dup(STDOUT_FILENO); // Save original stdout to restore later</w:t>
              <w:br/>
              <w:t xml:space="preserve">        if (dup2(pipefd[1], STDOUT_FILENO) == -1) {</w:t>
              <w:br/>
              <w:t xml:space="preserve">            perror("dup2() parent failed");</w:t>
              <w:br/>
              <w:t xml:space="preserve">            exit(EXIT_FAILURE);</w:t>
              <w:br/>
              <w:t xml:space="preserve">        }</w:t>
              <w:br/>
              <w:t xml:space="preserve">        close(pipefd[1]); // Close original write end after duplicating</w:t>
              <w:br/>
              <w:br/>
              <w:t xml:space="preserve">        // Any printf now writes into the pipe!</w:t>
              <w:br/>
              <w:t xml:space="preserve">        printf("Hello from Parent process! IPC via pipe and dup2() succeeded.\n");</w:t>
              <w:br/>
              <w:t xml:space="preserve">        fflush(stdout); // Ensure output is flushed into the pipe</w:t>
              <w:br/>
              <w:br/>
              <w:t xml:space="preserve">        // Restore parent's stdout</w:t>
              <w:br/>
              <w:t xml:space="preserve">        dup2(saved_stdout, STDOUT_FILENO);</w:t>
              <w:br/>
              <w:t xml:space="preserve">        close(saved_stdout);</w:t>
              <w:br/>
              <w:br/>
              <w:t xml:space="preserve">        printf("[Parent Process] Message sent to child via redirected stdout.\n");</w:t>
              <w:br/>
              <w:t xml:space="preserve">        printf("[Parent Process] Waiting for child process to finish...\n");</w:t>
              <w:br/>
              <w:br/>
              <w:t xml:space="preserve">        wait(NULL); // Wait for child process to finish</w:t>
              <w:br/>
              <w:t xml:space="preserve">        printf("[Parent Process] Child finished. IPC demonstration complete.\n");</w:t>
              <w:br/>
              <w:t xml:space="preserve">        printf("==================================================\n");</w:t>
              <w:br/>
              <w:t xml:space="preserve">    }</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5: IPC using Anonymous Pipe and dup2()</w:t>
              <w:br/>
              <w:t>==================================================</w:t>
              <w:br/>
              <w:br/>
              <w:t>[Parent Process] Message sent to child via redirected stdout.</w:t>
              <w:br/>
              <w:t>[Parent Process] Waiting for child process to finish...</w:t>
              <w:br/>
              <w:t>[Child Process] Successfully read message from redirected stdin:</w:t>
              <w:br/>
              <w:t xml:space="preserve">                "Hello from Parent process! IPC via pipe and dup2() succeeded."</w:t>
              <w:br/>
              <w:t>[Parent Process] Child finished. IPC demonstration complete.</w:t>
              <w:br/>
              <w:t>==================================================</w:t>
            </w:r>
          </w:p>
        </w:tc>
      </w:tr>
    </w:tbl>
    <w:p>
      <w:r>
        <w:br w:type="page"/>
      </w:r>
    </w:p>
    <w:p>
      <w:pPr>
        <w:pStyle w:val="Heading1"/>
      </w:pPr>
      <w:r>
        <w:rPr>
          <w:rFonts w:ascii="Arial" w:hAnsi="Arial"/>
          <w:b/>
          <w:color w:val="184C78"/>
          <w:sz w:val="28"/>
        </w:rPr>
        <w:t>Experiment Q6: Signal Handling: SIGINT and SIGCHLD with Asynchronous Wait</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Write a C program to demonstrate signal handling. Register a signal handler for SIGINT and display an appropriate message when the signal is received. Also implement a parent-child program using SIGCHLD to detect child-process termination and perform the required wait() operation.</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6_lab_signal.c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POSIX Signal Handling, sigaction structure, SIGINT catching, SIGCHLD asynchronous notifications, non-blocking waitpid(WNOHANG) preventing zombie processes.</w:t>
            </w:r>
          </w:p>
        </w:tc>
      </w:tr>
    </w:tbl>
    <w:p/>
    <w:p>
      <w:pPr>
        <w:pStyle w:val="Heading2"/>
      </w:pPr>
      <w:r>
        <w:rPr>
          <w:rFonts w:ascii="Arial" w:hAnsi="Arial"/>
          <w:b/>
          <w:color w:val="2980B9"/>
          <w:sz w:val="22"/>
        </w:rPr>
        <w:t>C Source Code (6_lab_signal.c):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6: Signal Handling (SIGINT and SIGCHLD)</w:t>
              <w:br/>
              <w:t xml:space="preserve"> * </w:t>
              <w:br/>
              <w:t xml:space="preserve"> * Objective:</w:t>
              <w:br/>
              <w:t xml:space="preserve"> *   1. Register signal handler for SIGINT (Ctrl+C) and display an appropriate message.</w:t>
              <w:br/>
              <w:t xml:space="preserve"> *   2. Implement a parent-child program using SIGCHLD to asynchronously detect</w:t>
              <w:br/>
              <w:t xml:space="preserve"> *      child termination and perform the required wait() operation.</w:t>
              <w:br/>
              <w:t xml:space="preserve"> */</w:t>
              <w:br/>
              <w:br/>
              <w:t>#include &lt;stdio.h&gt;</w:t>
              <w:br/>
              <w:t>#include &lt;stdlib.h&gt;</w:t>
              <w:br/>
              <w:t>#include &lt;unistd.h&gt;</w:t>
              <w:br/>
              <w:t>#include &lt;signal.h&gt;</w:t>
              <w:br/>
              <w:t>#include &lt;sys/types.h&gt;</w:t>
              <w:br/>
              <w:t>#include &lt;sys/wait.h&gt;</w:t>
              <w:br/>
              <w:t>#include &lt;errno.h&gt;</w:t>
              <w:br/>
              <w:br/>
              <w:t>volatile sig_atomic_t sigint_received = 0;</w:t>
              <w:br/>
              <w:t>volatile sig_atomic_t child_terminated = 0;</w:t>
              <w:br/>
              <w:br/>
              <w:t>// Handler for SIGINT</w:t>
              <w:br/>
              <w:t>void handle_sigint(int sig) {</w:t>
              <w:br/>
              <w:t xml:space="preserve">    (void)sig; // suppress unused parameter warning</w:t>
              <w:br/>
              <w:t xml:space="preserve">    // Signal handlers should be safe and concise</w:t>
              <w:br/>
              <w:t xml:space="preserve">    const char msg[] = "\n[SIGNAL HANDLER] SIGINT (Signal 2) caught! Interruption handled gracefully.\n";</w:t>
              <w:br/>
              <w:t xml:space="preserve">    write(STDOUT_FILENO, msg, sizeof(msg) - 1);</w:t>
              <w:br/>
              <w:t xml:space="preserve">    sigint_received = 1;</w:t>
              <w:br/>
              <w:t>}</w:t>
              <w:br/>
              <w:br/>
              <w:t>// Handler for SIGCHLD</w:t>
              <w:br/>
              <w:t>void handle_sigchld(int sig) {</w:t>
              <w:br/>
              <w:t xml:space="preserve">    (void)sig;</w:t>
              <w:br/>
              <w:t xml:space="preserve">    int saved_errno = errno;</w:t>
              <w:br/>
              <w:t xml:space="preserve">    int status;</w:t>
              <w:br/>
              <w:t xml:space="preserve">    pid_t pid;</w:t>
              <w:br/>
              <w:br/>
              <w:t xml:space="preserve">    // Reap all terminated zombie children</w:t>
              <w:br/>
              <w:t xml:space="preserve">    while ((pid = waitpid(-1, &amp;status, WNOHANG)) &gt; 0) {</w:t>
              <w:br/>
              <w:t xml:space="preserve">        char buf[128];</w:t>
              <w:br/>
              <w:t xml:space="preserve">        int len;</w:t>
              <w:br/>
              <w:t xml:space="preserve">        if (WIFEXITED(status)) {</w:t>
              <w:br/>
              <w:t xml:space="preserve">            len = snprintf(buf, sizeof(buf),</w:t>
              <w:br/>
              <w:t xml:space="preserve">                "[SIGNAL HANDLER: SIGCHLD] Child with PID %d terminated with exit status %d.\n",</w:t>
              <w:br/>
              <w:t xml:space="preserve">                pid, WEXITSTATUS(status));</w:t>
              <w:br/>
              <w:t xml:space="preserve">        } else {</w:t>
              <w:br/>
              <w:t xml:space="preserve">            len = snprintf(buf, sizeof(buf),</w:t>
              <w:br/>
              <w:t xml:space="preserve">                "[SIGNAL HANDLER: SIGCHLD] Child with PID %d terminated abnormally.\n", pid);</w:t>
              <w:br/>
              <w:t xml:space="preserve">        }</w:t>
              <w:br/>
              <w:t xml:space="preserve">        if (len &gt; 0) {</w:t>
              <w:br/>
              <w:t xml:space="preserve">            write(STDOUT_FILENO, buf, len);</w:t>
              <w:br/>
              <w:t xml:space="preserve">        }</w:t>
              <w:br/>
              <w:t xml:space="preserve">        child_terminated = 1;</w:t>
              <w:br/>
              <w:t xml:space="preserve">    }</w:t>
              <w:br/>
              <w:t xml:space="preserve">    errno = saved_errno;</w:t>
              <w:br/>
              <w:t>}</w:t>
              <w:br/>
              <w:br/>
              <w:t>int main() {</w:t>
              <w:br/>
              <w:t xml:space="preserve">    printf("==================================================\n");</w:t>
              <w:br/>
              <w:t xml:space="preserve">    printf(" Experiment 6: Signal Handling (SIGINT &amp; SIGCHLD)\n");</w:t>
              <w:br/>
              <w:t xml:space="preserve">    printf("==================================================\n\n");</w:t>
              <w:br/>
              <w:br/>
              <w:t xml:space="preserve">    // 1. Setting up SIGINT handler using sigaction</w:t>
              <w:br/>
              <w:t xml:space="preserve">    struct sigaction sa_int;</w:t>
              <w:br/>
              <w:t xml:space="preserve">    sa_int.sa_handler = handle_sigint;</w:t>
              <w:br/>
              <w:t xml:space="preserve">    sigemptyset(&amp;sa_int.sa_mask);</w:t>
              <w:br/>
              <w:t xml:space="preserve">    sa_int.sa_flags = 0;</w:t>
              <w:br/>
              <w:t xml:space="preserve">    if (sigaction(SIGINT, &amp;sa_int, NULL) == -1) {</w:t>
              <w:br/>
              <w:t xml:space="preserve">        perror("Failed to register SIGINT handler");</w:t>
              <w:br/>
              <w:t xml:space="preserve">        exit(EXIT_FAILURE);</w:t>
              <w:br/>
              <w:t xml:space="preserve">    }</w:t>
              <w:br/>
              <w:t xml:space="preserve">    printf("[Setup] SIGINT handler registered. (Try pressing Ctrl+C or kill -SIGINT %d)\n", getpid());</w:t>
              <w:br/>
              <w:br/>
              <w:t xml:space="preserve">    // 2. Setting up SIGCHLD handler using sigaction</w:t>
              <w:br/>
              <w:t xml:space="preserve">    struct sigaction sa_chld;</w:t>
              <w:br/>
              <w:t xml:space="preserve">    sa_chld.sa_handler = handle_sigchld;</w:t>
              <w:br/>
              <w:t xml:space="preserve">    sigemptyset(&amp;sa_chld.sa_mask);</w:t>
              <w:br/>
              <w:t xml:space="preserve">    sa_chld.sa_flags = SA_RESTART | SA_NOCLDSTOP;</w:t>
              <w:br/>
              <w:t xml:space="preserve">    if (sigaction(SIGCHLD, &amp;sa_chld, NULL) == -1) {</w:t>
              <w:br/>
              <w:t xml:space="preserve">        perror("Failed to register SIGCHLD handler");</w:t>
              <w:br/>
              <w:t xml:space="preserve">        exit(EXIT_FAILURE);</w:t>
              <w:br/>
              <w:t xml:space="preserve">    }</w:t>
              <w:br/>
              <w:t xml:space="preserve">    printf("[Setup] SIGCHLD handler registered.\n\n");</w:t>
              <w:br/>
              <w:br/>
              <w:t xml:space="preserve">    // Demonstrating SIGINT delivery via raise()</w:t>
              <w:br/>
              <w:t xml:space="preserve">    printf("Sending SIGINT to current process via raise(SIGINT)...\n");</w:t>
              <w:br/>
              <w:t xml:space="preserve">    raise(SIGINT);</w:t>
              <w:br/>
              <w:br/>
              <w:t xml:space="preserve">    printf("\nCreating child process to demonstrate SIGCHLD detection...\n");</w:t>
              <w:br/>
              <w:t xml:space="preserve">    pid_t pid = fork();</w:t>
              <w:br/>
              <w:br/>
              <w:t xml:space="preserve">    if (pid &lt; 0) {</w:t>
              <w:br/>
              <w:t xml:space="preserve">        perror("fork() failed");</w:t>
              <w:br/>
              <w:t xml:space="preserve">        exit(EXIT_FAILURE);</w:t>
              <w:br/>
              <w:t xml:space="preserve">    } else if (pid == 0) {</w:t>
              <w:br/>
              <w:t xml:space="preserve">        // Child</w:t>
              <w:br/>
              <w:t xml:space="preserve">        printf("  [Child: PID %d] Running and doing work for 2 seconds...\n", getpid());</w:t>
              <w:br/>
              <w:t xml:space="preserve">        sleep(2);</w:t>
              <w:br/>
              <w:t xml:space="preserve">        printf("  [Child: PID %d] Finished work, terminating now with status 10.\n", getpid());</w:t>
              <w:br/>
              <w:t xml:space="preserve">        exit(10);</w:t>
              <w:br/>
              <w:t xml:space="preserve">    } else {</w:t>
              <w:br/>
              <w:t xml:space="preserve">        // Parent does not block on wait() immediately; continues doing its work</w:t>
              <w:br/>
              <w:t xml:space="preserve">        printf("[Parent: PID %d] Child spawned (PID %d). Parent continuing execution...\n", getpid(), pid);</w:t>
              <w:br/>
              <w:t xml:space="preserve">        </w:t>
              <w:br/>
              <w:t xml:space="preserve">        while (!child_terminated) {</w:t>
              <w:br/>
              <w:t xml:space="preserve">            printf("[Parent] Waiting for SIGCHLD event... (sleeping 1s)\n");</w:t>
              <w:br/>
              <w:t xml:space="preserve">            sleep(1);</w:t>
              <w:br/>
              <w:t xml:space="preserve">        }</w:t>
              <w:br/>
              <w:br/>
              <w:t xml:space="preserve">        printf("\n[Parent] Child termination successfully handled via SIGCHLD!\n");</w:t>
              <w:br/>
              <w:t xml:space="preserve">        printf("==================================================\n");</w:t>
              <w:br/>
              <w:t xml:space="preserve">    }</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6: Signal Handling (SIGINT &amp; SIGCHLD)</w:t>
              <w:br/>
              <w:t>==================================================</w:t>
              <w:br/>
              <w:br/>
              <w:t>[Setup] SIGINT handler registered. (Try pressing Ctrl+C or kill -SIGINT 11817)</w:t>
              <w:br/>
              <w:t>[Setup] SIGCHLD handler registered.</w:t>
              <w:br/>
              <w:br/>
              <w:t>Sending SIGINT to current process via raise(SIGINT)...</w:t>
              <w:br/>
              <w:br/>
              <w:t>[SIGNAL HANDLER] SIGINT (Signal 2) caught! Interruption handled gracefully.</w:t>
              <w:br/>
              <w:br/>
              <w:t>Creating child process to demonstrate SIGCHLD detection...</w:t>
              <w:br/>
              <w:t>[Parent: PID 11817] Child spawned (PID 11823). Parent continuing execution...</w:t>
              <w:br/>
              <w:t>[Parent] Waiting for SIGCHLD event... (sleeping 1s)</w:t>
              <w:br/>
              <w:t xml:space="preserve">  [Child: PID 11823] Running and doing work for 2 seconds...</w:t>
              <w:br/>
              <w:t>[Parent] Waiting for SIGCHLD event... (sleeping 1s)</w:t>
              <w:br/>
              <w:t xml:space="preserve">  [Child: PID 11823] Finished work, terminating now with status 10.</w:t>
              <w:br/>
              <w:t>[Parent] Waiting for SIGCHLD event... (sleeping 1s)</w:t>
              <w:br/>
              <w:t>[SIGNAL HANDLER: SIGCHLD] Child with PID 11823 terminated with exit status 10.</w:t>
              <w:br/>
              <w:br/>
              <w:t>[Parent] Child termination successfully handled via SIGCHLD!</w:t>
              <w:br/>
              <w:t>==================================================</w:t>
            </w:r>
          </w:p>
        </w:tc>
      </w:tr>
    </w:tbl>
    <w:p>
      <w:r>
        <w:br w:type="page"/>
      </w:r>
    </w:p>
    <w:p>
      <w:pPr>
        <w:pStyle w:val="Heading1"/>
      </w:pPr>
      <w:r>
        <w:rPr>
          <w:rFonts w:ascii="Arial" w:hAnsi="Arial"/>
          <w:b/>
          <w:color w:val="184C78"/>
          <w:sz w:val="28"/>
        </w:rPr>
        <w:t>Experiment Q7: File Attributes Inspection using stat() System Call</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Develop a C program that accepts one or more filenames as command-line arguments and uses the stat() system call to display the inode number, file type, file size, permissions, owner ID, group ID, hard-link count, and access/modification/status-change timestamps for each file.</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7_lab_stat.c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struct stat, st_ino, S_ISREG/S_ISDIR macros, st_size, permission bits masking, st_uid, st_gid, st_nlink, atime/mtime/ctime timestamp formatting via strftime.</w:t>
            </w:r>
          </w:p>
        </w:tc>
      </w:tr>
    </w:tbl>
    <w:p/>
    <w:p>
      <w:pPr>
        <w:pStyle w:val="Heading2"/>
      </w:pPr>
      <w:r>
        <w:rPr>
          <w:rFonts w:ascii="Arial" w:hAnsi="Arial"/>
          <w:b/>
          <w:color w:val="2980B9"/>
          <w:sz w:val="22"/>
        </w:rPr>
        <w:t>C Source Code (7_lab_stat.c):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7: File Attributes Inspection using stat()</w:t>
              <w:br/>
              <w:t xml:space="preserve"> * </w:t>
              <w:br/>
              <w:t xml:space="preserve"> * Objective: Accept one or more filenames as command-line arguments.</w:t>
              <w:br/>
              <w:t xml:space="preserve"> * Use stat() system call to display:</w:t>
              <w:br/>
              <w:t xml:space="preserve"> *   - Inode number</w:t>
              <w:br/>
              <w:t xml:space="preserve"> *   - File type</w:t>
              <w:br/>
              <w:t xml:space="preserve"> *   - File size</w:t>
              <w:br/>
              <w:t xml:space="preserve"> *   - Permissions</w:t>
              <w:br/>
              <w:t xml:space="preserve"> *   - Owner ID (UID)</w:t>
              <w:br/>
              <w:t xml:space="preserve"> *   - Group ID (GID)</w:t>
              <w:br/>
              <w:t xml:space="preserve"> *   - Hard-link count</w:t>
              <w:br/>
              <w:t xml:space="preserve"> *   - Access, modification, and status-change timestamps</w:t>
              <w:br/>
              <w:t xml:space="preserve"> */</w:t>
              <w:br/>
              <w:br/>
              <w:t>#include &lt;stdio.h&gt;</w:t>
              <w:br/>
              <w:t>#include &lt;stdlib.h&gt;</w:t>
              <w:br/>
              <w:t>#include &lt;sys/stat.h&gt;</w:t>
              <w:br/>
              <w:t>#include &lt;sys/types.h&gt;</w:t>
              <w:br/>
              <w:t>#include &lt;unistd.h&gt;</w:t>
              <w:br/>
              <w:t>#include &lt;time.h&gt;</w:t>
              <w:br/>
              <w:t>#include &lt;errno.h&gt;</w:t>
              <w:br/>
              <w:t>#include &lt;string.h&gt;</w:t>
              <w:br/>
              <w:br/>
              <w:t>void print_file_type(mode_t mode) {</w:t>
              <w:br/>
              <w:t xml:space="preserve">    printf("  File Type:               ");</w:t>
              <w:br/>
              <w:t xml:space="preserve">    if (S_ISREG(mode))  printf("Regular File (-)\n");</w:t>
              <w:br/>
              <w:t xml:space="preserve">    else if (S_ISDIR(mode))  printf("Directory (d)\n");</w:t>
              <w:br/>
              <w:t xml:space="preserve">    else if (S_ISCHR(mode))  printf("Character Device (c)\n");</w:t>
              <w:br/>
              <w:t xml:space="preserve">    else if (S_ISBLK(mode))  printf("Block Device (b)\n");</w:t>
              <w:br/>
              <w:t xml:space="preserve">    else if (S_ISFIFO(mode)) printf("FIFO / Pipe (p)\n");</w:t>
              <w:br/>
              <w:t xml:space="preserve">    else if (S_ISLNK(mode))  printf("Symbolic Link (l)\n");</w:t>
              <w:br/>
              <w:t xml:space="preserve">    else if (S_ISSOCK(mode)) printf("Socket (s)\n");</w:t>
              <w:br/>
              <w:t xml:space="preserve">    else                     printf("Unknown\n");</w:t>
              <w:br/>
              <w:t>}</w:t>
              <w:br/>
              <w:br/>
              <w:t>void print_permissions(mode_t mode) {</w:t>
              <w:br/>
              <w:t xml:space="preserve">    char perms[10];</w:t>
              <w:br/>
              <w:t xml:space="preserve">    perms[0] = (mode &amp; S_IRUSR) ? 'r' : '-';</w:t>
              <w:br/>
              <w:t xml:space="preserve">    perms[1] = (mode &amp; S_IWUSR) ? 'w' : '-';</w:t>
              <w:br/>
              <w:t xml:space="preserve">    perms[2] = (mode &amp; S_IXUSR) ? 'x' : '-';</w:t>
              <w:br/>
              <w:t xml:space="preserve">    perms[3] = (mode &amp; S_IRGRP) ? 'r' : '-';</w:t>
              <w:br/>
              <w:t xml:space="preserve">    perms[4] = (mode &amp; S_IWGRP) ? 'w' : '-';</w:t>
              <w:br/>
              <w:t xml:space="preserve">    perms[5] = (mode &amp; S_IXGRP) ? 'x' : '-';</w:t>
              <w:br/>
              <w:t xml:space="preserve">    perms[6] = (mode &amp; S_IROTH) ? 'r' : '-';</w:t>
              <w:br/>
              <w:t xml:space="preserve">    perms[7] = (mode &amp; S_IWOTH) ? 'w' : '-';</w:t>
              <w:br/>
              <w:t xml:space="preserve">    perms[8] = (mode &amp; S_IXOTH) ? 'x' : '-';</w:t>
              <w:br/>
              <w:t xml:space="preserve">    perms[9] = '\0';</w:t>
              <w:br/>
              <w:t xml:space="preserve">    printf("  Permissions:             %s (octal %o)\n", perms, mode &amp; 0777);</w:t>
              <w:br/>
              <w:t>}</w:t>
              <w:br/>
              <w:br/>
              <w:t>void display_stat_info(const char *filename) {</w:t>
              <w:br/>
              <w:t xml:space="preserve">    struct stat file_stat;</w:t>
              <w:br/>
              <w:t xml:space="preserve">    char time_buf[64];</w:t>
              <w:br/>
              <w:br/>
              <w:t xml:space="preserve">    printf("=================================================================\n");</w:t>
              <w:br/>
              <w:t xml:space="preserve">    printf(" File Attributes for: %s\n", filename);</w:t>
              <w:br/>
              <w:t xml:space="preserve">    printf("=================================================================\n");</w:t>
              <w:br/>
              <w:br/>
              <w:t xml:space="preserve">    if (stat(filename, &amp;file_stat) == -1) {</w:t>
              <w:br/>
              <w:t xml:space="preserve">        fprintf(stderr, "Error accessing '%s': %s (errno: %d)\n\n",</w:t>
              <w:br/>
              <w:t xml:space="preserve">                filename, strerror(errno), errno);</w:t>
              <w:br/>
              <w:t xml:space="preserve">        return;</w:t>
              <w:br/>
              <w:t xml:space="preserve">    }</w:t>
              <w:br/>
              <w:br/>
              <w:t xml:space="preserve">    printf("  Inode Number:            %lu\n", (unsigned long)file_stat.st_ino);</w:t>
              <w:br/>
              <w:t xml:space="preserve">    print_file_type(file_stat.st_mode);</w:t>
              <w:br/>
              <w:t xml:space="preserve">    printf("  File Size:               %ld bytes\n", (long)file_stat.st_size);</w:t>
              <w:br/>
              <w:t xml:space="preserve">    print_permissions(file_stat.st_mode);</w:t>
              <w:br/>
              <w:t xml:space="preserve">    printf("  Owner User ID (UID):     %u\n", (unsigned int)file_stat.st_uid);</w:t>
              <w:br/>
              <w:t xml:space="preserve">    printf("  Group ID (GID):          %u\n", (unsigned int)file_stat.st_gid);</w:t>
              <w:br/>
              <w:t xml:space="preserve">    printf("  Hard-link Count:         %lu\n", (unsigned long)file_stat.st_nlink);</w:t>
              <w:br/>
              <w:br/>
              <w:t xml:space="preserve">    // Timestamps</w:t>
              <w:br/>
              <w:t xml:space="preserve">    struct tm *tm_info;</w:t>
              <w:br/>
              <w:br/>
              <w:t xml:space="preserve">    tm_info = localtime(&amp;file_stat.st_atime);</w:t>
              <w:br/>
              <w:t xml:space="preserve">    strftime(time_buf, sizeof(time_buf), "%Y-%m-%d %H:%M:%S", tm_info);</w:t>
              <w:br/>
              <w:t xml:space="preserve">    printf("  Last Access Time:        %s\n", time_buf);</w:t>
              <w:br/>
              <w:br/>
              <w:t xml:space="preserve">    tm_info = localtime(&amp;file_stat.st_mtime);</w:t>
              <w:br/>
              <w:t xml:space="preserve">    strftime(time_buf, sizeof(time_buf), "%Y-%m-%d %H:%M:%S", tm_info);</w:t>
              <w:br/>
              <w:t xml:space="preserve">    printf("  Last Modification Time:  %s\n", time_buf);</w:t>
              <w:br/>
              <w:br/>
              <w:t xml:space="preserve">    tm_info = localtime(&amp;file_stat.st_ctime);</w:t>
              <w:br/>
              <w:t xml:space="preserve">    strftime(time_buf, sizeof(time_buf), "%Y-%m-%d %H:%M:%S", tm_info);</w:t>
              <w:br/>
              <w:t xml:space="preserve">    printf("  Last Status Change Time: %s\n", time_buf);</w:t>
              <w:br/>
              <w:br/>
              <w:t xml:space="preserve">    printf("-----------------------------------------------------------------\n\n");</w:t>
              <w:br/>
              <w:t>}</w:t>
              <w:br/>
              <w:br/>
              <w:t>int main(int argc, char *argv[]) {</w:t>
              <w:br/>
              <w:t xml:space="preserve">    if (argc &lt; 2) {</w:t>
              <w:br/>
              <w:t xml:space="preserve">        printf("Usage: %s &lt;filename1&gt; [filename2 ...]\n", argv[0]);</w:t>
              <w:br/>
              <w:t xml:space="preserve">        printf("Demonstrating on current source file and current directory:\n\n");</w:t>
              <w:br/>
              <w:t xml:space="preserve">        display_stat_info(argv[0]);</w:t>
              <w:br/>
              <w:t xml:space="preserve">        display_stat_info(".");</w:t>
              <w:br/>
              <w:t xml:space="preserve">        return 0;</w:t>
              <w:br/>
              <w:t xml:space="preserve">    }</w:t>
              <w:br/>
              <w:br/>
              <w:t xml:space="preserve">    for (int i = 1; i &lt; argc; i++) {</w:t>
              <w:br/>
              <w:t xml:space="preserve">        display_stat_info(argv[i]);</w:t>
              <w:br/>
              <w:t xml:space="preserve">    }</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File Attributes for: 7_lab_stat.c</w:t>
              <w:br/>
              <w:t>=================================================================</w:t>
              <w:br/>
              <w:t xml:space="preserve">  Inode Number:            21635669</w:t>
              <w:br/>
              <w:t xml:space="preserve">  File Type:               Regular File (-)</w:t>
              <w:br/>
              <w:t xml:space="preserve">  File Size:               3682 bytes</w:t>
              <w:br/>
              <w:t xml:space="preserve">  Permissions:             rw-r--r-- (octal 644)</w:t>
              <w:br/>
              <w:t xml:space="preserve">  Owner User ID (UID):     1000</w:t>
              <w:br/>
              <w:t xml:space="preserve">  Group ID (GID):          1000</w:t>
              <w:br/>
              <w:t xml:space="preserve">  Hard-link Count:         1</w:t>
              <w:br/>
              <w:t xml:space="preserve">  Last Access Time:        2026-10-11 21:53:56</w:t>
              <w:br/>
              <w:t xml:space="preserve">  Last Modification Time:  2026-10-11 21:51:38</w:t>
              <w:br/>
              <w:t xml:space="preserve">  Last Status Change Time: 2026-10-11 21:51:38</w:t>
              <w:br/>
              <w:t>-----------------------------------------------------------------</w:t>
            </w:r>
          </w:p>
        </w:tc>
      </w:tr>
    </w:tbl>
    <w:p>
      <w:r>
        <w:br w:type="page"/>
      </w:r>
    </w:p>
    <w:p>
      <w:pPr>
        <w:pStyle w:val="Heading1"/>
      </w:pPr>
      <w:r>
        <w:rPr>
          <w:rFonts w:ascii="Arial" w:hAnsi="Arial"/>
          <w:b/>
          <w:color w:val="184C78"/>
          <w:sz w:val="28"/>
        </w:rPr>
        <w:t>Experiment Q8: Hard Links and Symbolic Links Creation &amp; Distinction</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Develop a C program to create a hard link and a symbolic (soft) link to a specified original file using link() and symlink(). Display the inode number and link count of the original file, hard link, and symbolic link. Use stat() and lstat() appropriately to distinguish the symbolic link from its target.</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8_lab_links.c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Hard links (link()), Symbolic links (symlink()), inode sharing, link count incrementation, stat() dereferencing vs lstat() link inspection.</w:t>
            </w:r>
          </w:p>
        </w:tc>
      </w:tr>
    </w:tbl>
    <w:p/>
    <w:p>
      <w:pPr>
        <w:pStyle w:val="Heading2"/>
      </w:pPr>
      <w:r>
        <w:rPr>
          <w:rFonts w:ascii="Arial" w:hAnsi="Arial"/>
          <w:b/>
          <w:color w:val="2980B9"/>
          <w:sz w:val="22"/>
        </w:rPr>
        <w:t>C Source Code (8_lab_links.c):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8: Hard Links and Symbolic Links</w:t>
              <w:br/>
              <w:t xml:space="preserve"> * </w:t>
              <w:br/>
              <w:t xml:space="preserve"> * Objective: Create a hard link using link() and a symbolic link using symlink().</w:t>
              <w:br/>
              <w:t xml:space="preserve"> * Display the inode number and link count of:</w:t>
              <w:br/>
              <w:t xml:space="preserve"> *   - Original file</w:t>
              <w:br/>
              <w:t xml:space="preserve"> *   - Hard link</w:t>
              <w:br/>
              <w:t xml:space="preserve"> *   - Symbolic link</w:t>
              <w:br/>
              <w:t xml:space="preserve"> * Use stat() and lstat() appropriately to distinguish the symbolic link from its target.</w:t>
              <w:br/>
              <w:t xml:space="preserve"> */</w:t>
              <w:br/>
              <w:br/>
              <w:t>#include &lt;stdio.h&gt;</w:t>
              <w:br/>
              <w:t>#include &lt;stdlib.h&gt;</w:t>
              <w:br/>
              <w:t>#include &lt;unistd.h&gt;</w:t>
              <w:br/>
              <w:t>#include &lt;fcntl.h&gt;</w:t>
              <w:br/>
              <w:t>#include &lt;sys/stat.h&gt;</w:t>
              <w:br/>
              <w:t>#include &lt;sys/types.h&gt;</w:t>
              <w:br/>
              <w:t>#include &lt;string.h&gt;</w:t>
              <w:br/>
              <w:br/>
              <w:t>void display_info(const char *label, const char *path, int use_lstat) {</w:t>
              <w:br/>
              <w:t xml:space="preserve">    struct stat st;</w:t>
              <w:br/>
              <w:t xml:space="preserve">    int ret;</w:t>
              <w:br/>
              <w:br/>
              <w:t xml:space="preserve">    if (use_lstat) {</w:t>
              <w:br/>
              <w:t xml:space="preserve">        ret = lstat(path, &amp;st);</w:t>
              <w:br/>
              <w:t xml:space="preserve">    } else {</w:t>
              <w:br/>
              <w:t xml:space="preserve">        ret = stat(path, &amp;st);</w:t>
              <w:br/>
              <w:t xml:space="preserve">    }</w:t>
              <w:br/>
              <w:br/>
              <w:t xml:space="preserve">    if (ret == -1) {</w:t>
              <w:br/>
              <w:t xml:space="preserve">        perror(path);</w:t>
              <w:br/>
              <w:t xml:space="preserve">        return;</w:t>
              <w:br/>
              <w:t xml:space="preserve">    }</w:t>
              <w:br/>
              <w:br/>
              <w:t xml:space="preserve">    printf("%-20s | Path: %-20s | Inode: %-10lu | Links: %-4lu | Type: %s\n",</w:t>
              <w:br/>
              <w:t xml:space="preserve">           label,</w:t>
              <w:br/>
              <w:t xml:space="preserve">           path,</w:t>
              <w:br/>
              <w:t xml:space="preserve">           (unsigned long)st.st_ino,</w:t>
              <w:br/>
              <w:t xml:space="preserve">           (unsigned long)st.st_nlink,</w:t>
              <w:br/>
              <w:t xml:space="preserve">           S_ISLNK(st.st_mode) ? "Symbolic Link" : (S_ISREG(st.st_mode) ? "Regular File" : "Other"));</w:t>
              <w:br/>
              <w:t>}</w:t>
              <w:br/>
              <w:br/>
              <w:t>int main() {</w:t>
              <w:br/>
              <w:t xml:space="preserve">    const char *orig_file = "orig_file.txt";</w:t>
              <w:br/>
              <w:t xml:space="preserve">    const char *hard_link = "hard_link.txt";</w:t>
              <w:br/>
              <w:t xml:space="preserve">    const char *soft_link = "soft_link.txt";</w:t>
              <w:br/>
              <w:br/>
              <w:t xml:space="preserve">    printf("========================================================================================\n");</w:t>
              <w:br/>
              <w:t xml:space="preserve">    printf(" Experiment 8: Hard Link and Symbolic Link Demonstration\n");</w:t>
              <w:br/>
              <w:t xml:space="preserve">    printf("========================================================================================\n\n");</w:t>
              <w:br/>
              <w:br/>
              <w:t xml:space="preserve">    // Clean up any old files from previous runs</w:t>
              <w:br/>
              <w:t xml:space="preserve">    unlink(orig_file);</w:t>
              <w:br/>
              <w:t xml:space="preserve">    unlink(hard_link);</w:t>
              <w:br/>
              <w:t xml:space="preserve">    unlink(soft_link);</w:t>
              <w:br/>
              <w:br/>
              <w:t xml:space="preserve">    // 1. Create original file</w:t>
              <w:br/>
              <w:t xml:space="preserve">    int fd = open(orig_file, O_CREAT | O_WRONLY | O_TRUNC, 0644);</w:t>
              <w:br/>
              <w:t xml:space="preserve">    if (fd == -1) {</w:t>
              <w:br/>
              <w:t xml:space="preserve">        perror("Failed to create original file");</w:t>
              <w:br/>
              <w:t xml:space="preserve">        exit(EXIT_FAILURE);</w:t>
              <w:br/>
              <w:t xml:space="preserve">    }</w:t>
              <w:br/>
              <w:t xml:space="preserve">    const char *content = "Data inside original file.\n";</w:t>
              <w:br/>
              <w:t xml:space="preserve">    write(fd, content, strlen(content));</w:t>
              <w:br/>
              <w:t xml:space="preserve">    close(fd);</w:t>
              <w:br/>
              <w:t xml:space="preserve">    printf("[Step 1] Created original file: '%s'\n", orig_file);</w:t>
              <w:br/>
              <w:br/>
              <w:t xml:space="preserve">    // 2. Create hard link</w:t>
              <w:br/>
              <w:t xml:space="preserve">    if (link(orig_file, hard_link) == -1) {</w:t>
              <w:br/>
              <w:t xml:space="preserve">        perror("link() failed");</w:t>
              <w:br/>
              <w:t xml:space="preserve">    } else {</w:t>
              <w:br/>
              <w:t xml:space="preserve">        printf("[Step 2] Created hard link '%s' -&gt; '%s' using link()\n", hard_link, orig_file);</w:t>
              <w:br/>
              <w:t xml:space="preserve">    }</w:t>
              <w:br/>
              <w:br/>
              <w:t xml:space="preserve">    // 3. Create symbolic link</w:t>
              <w:br/>
              <w:t xml:space="preserve">    if (symlink(orig_file, soft_link) == -1) {</w:t>
              <w:br/>
              <w:t xml:space="preserve">        perror("symlink() failed");</w:t>
              <w:br/>
              <w:t xml:space="preserve">    } else {</w:t>
              <w:br/>
              <w:t xml:space="preserve">        printf("[Step 3] Created symbolic link '%s' -&gt; '%s' using symlink()\n\n", soft_link, orig_file);</w:t>
              <w:br/>
              <w:t xml:space="preserve">    }</w:t>
              <w:br/>
              <w:br/>
              <w:t xml:space="preserve">    printf("----------------------------------------------------------------------------------------\n");</w:t>
              <w:br/>
              <w:t xml:space="preserve">    printf("File Attributes Comparison:\n");</w:t>
              <w:br/>
              <w:t xml:space="preserve">    printf("----------------------------------------------------------------------------------------\n");</w:t>
              <w:br/>
              <w:t xml:space="preserve">    display_info("Original File", orig_file, 0);</w:t>
              <w:br/>
              <w:t xml:space="preserve">    display_info("Hard Link", hard_link, 0);</w:t>
              <w:br/>
              <w:t xml:space="preserve">    display_info("Soft Link (lstat)", soft_link, 1);</w:t>
              <w:br/>
              <w:t xml:space="preserve">    display_info("Soft Link (stat)", soft_link, 0);</w:t>
              <w:br/>
              <w:t xml:space="preserve">    printf("----------------------------------------------------------------------------------------\n\n");</w:t>
              <w:br/>
              <w:br/>
              <w:t xml:space="preserve">    printf("Key Observations:\n");</w:t>
              <w:br/>
              <w:t xml:space="preserve">    printf(" 1. Hard link shares the EXACT SAME inode number and file data as the original file.\n");</w:t>
              <w:br/>
              <w:t xml:space="preserve">    printf(" 2. Link count of original file increases from 1 to 2 after creating the hard link.\n");</w:t>
              <w:br/>
              <w:t xml:space="preserve">    printf(" 3. Symbolic link has its OWN UNIQUE inode number and link count is 1.\n");</w:t>
              <w:br/>
              <w:t xml:space="preserve">    printf(" 4. lstat() returns information about the symbolic link itself (Type: Symbolic Link).\n");</w:t>
              <w:br/>
              <w:t xml:space="preserve">    printf(" 5. stat() follows the symbolic link and returns info of the target file (Type: Regular File).\n");</w:t>
              <w:br/>
              <w:br/>
              <w:t xml:space="preserve">    // Cleanup</w:t>
              <w:br/>
              <w:t xml:space="preserve">    unlink(orig_file);</w:t>
              <w:br/>
              <w:t xml:space="preserve">    unlink(hard_link);</w:t>
              <w:br/>
              <w:t xml:space="preserve">    unlink(soft_link);</w:t>
              <w:br/>
              <w:t xml:space="preserve">    printf("\nTemporary link test files cleaned up successfully.\n");</w:t>
              <w:br/>
              <w:t xml:space="preserve">    printf("========================================================================================\n");</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8: Hard Link and Symbolic Link Demonstration</w:t>
              <w:br/>
              <w:t>========================================================================================</w:t>
              <w:br/>
              <w:br/>
              <w:t>[Step 1] Created original file: 'orig_file.txt'</w:t>
              <w:br/>
              <w:t>[Step 2] Created hard link 'hard_link.txt' -&gt; 'orig_file.txt' using link()</w:t>
              <w:br/>
              <w:t>[Step 3] Created symbolic link 'soft_link.txt' -&gt; 'orig_file.txt' using symlink()</w:t>
              <w:br/>
              <w:br/>
              <w:t>----------------------------------------------------------------------------------------</w:t>
              <w:br/>
              <w:t>File Attributes Comparison:</w:t>
              <w:br/>
              <w:t>----------------------------------------------------------------------------------------</w:t>
              <w:br/>
              <w:t>Original File        | Path: orig_file.txt        | Inode: 21635710   | Links: 2    | Type: Regular File</w:t>
              <w:br/>
              <w:t>Hard Link            | Path: hard_link.txt        | Inode: 21635710   | Links: 2    | Type: Regular File</w:t>
              <w:br/>
              <w:t>Soft Link (lstat)    | Path: soft_link.txt        | Inode: 21635711   | Links: 1    | Type: Symbolic Link</w:t>
              <w:br/>
              <w:t>Soft Link (stat)     | Path: soft_link.txt        | Inode: 21635710   | Links: 2    | Type: Regular File</w:t>
              <w:br/>
              <w:t>----------------------------------------------------------------------------------------</w:t>
            </w:r>
          </w:p>
        </w:tc>
      </w:tr>
    </w:tbl>
    <w:p>
      <w:r>
        <w:br w:type="page"/>
      </w:r>
    </w:p>
    <w:p>
      <w:pPr>
        <w:pStyle w:val="Heading1"/>
      </w:pPr>
      <w:r>
        <w:rPr>
          <w:rFonts w:ascii="Arial" w:hAnsi="Arial"/>
          <w:b/>
          <w:color w:val="184C78"/>
          <w:sz w:val="28"/>
        </w:rPr>
        <w:t>Experiment Q9: Sequential File I/O using POSIX System Calls</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Develop a C program using the POSIX file-I/O system calls open(), write(), read(), and close() to create a file, write student/academic data into it, and subsequently read and display the contents sequentially. Handle file-opening, reading, and writing errors appropriately.</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9_lab_file_io.c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Low-level unbuffered POSIX file I/O, open(O_CREAT | O_WRONLY | O_TRUNC), write() byte transfer, read() sequential reading in buffers, close(), error validation.</w:t>
            </w:r>
          </w:p>
        </w:tc>
      </w:tr>
    </w:tbl>
    <w:p/>
    <w:p>
      <w:pPr>
        <w:pStyle w:val="Heading2"/>
      </w:pPr>
      <w:r>
        <w:rPr>
          <w:rFonts w:ascii="Arial" w:hAnsi="Arial"/>
          <w:b/>
          <w:color w:val="2980B9"/>
          <w:sz w:val="22"/>
        </w:rPr>
        <w:t>C Source Code (9_lab_file_io.c):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9: Sequential File I/O using POSIX System Calls</w:t>
              <w:br/>
              <w:t xml:space="preserve"> * </w:t>
              <w:br/>
              <w:t xml:space="preserve"> * Objective: Use open(), write(), read(), and close() to:</w:t>
              <w:br/>
              <w:t xml:space="preserve"> *   1. Create a file.</w:t>
              <w:br/>
              <w:t xml:space="preserve"> *   2. Write student/academic data into it.</w:t>
              <w:br/>
              <w:t xml:space="preserve"> *   3. Sequentially read and display the contents.</w:t>
              <w:br/>
              <w:t xml:space="preserve"> *   4. Appropriately handle file opening, reading, and writing errors.</w:t>
              <w:br/>
              <w:t xml:space="preserve"> */</w:t>
              <w:br/>
              <w:br/>
              <w:t>#include &lt;stdio.h&gt;</w:t>
              <w:br/>
              <w:t>#include &lt;stdlib.h&gt;</w:t>
              <w:br/>
              <w:t>#include &lt;unistd.h&gt;</w:t>
              <w:br/>
              <w:t>#include &lt;fcntl.h&gt;</w:t>
              <w:br/>
              <w:t>#include &lt;string.h&gt;</w:t>
              <w:br/>
              <w:t>#include &lt;errno.h&gt;</w:t>
              <w:br/>
              <w:br/>
              <w:t>#define BUFFER_SIZE 256</w:t>
              <w:br/>
              <w:br/>
              <w:t>int main() {</w:t>
              <w:br/>
              <w:t xml:space="preserve">    const char *filename = "student_records.txt";</w:t>
              <w:br/>
              <w:t xml:space="preserve">    int fd;</w:t>
              <w:br/>
              <w:t xml:space="preserve">    ssize_t bytes_written, bytes_read;</w:t>
              <w:br/>
              <w:t xml:space="preserve">    char buffer[BUFFER_SIZE];</w:t>
              <w:br/>
              <w:br/>
              <w:t xml:space="preserve">    printf("==================================================\n");</w:t>
              <w:br/>
              <w:t xml:space="preserve">    printf(" Experiment 9: Sequential File I/O using POSIX Calls\n");</w:t>
              <w:br/>
              <w:t xml:space="preserve">    printf("==================================================\n\n");</w:t>
              <w:br/>
              <w:br/>
              <w:t xml:space="preserve">    // Student records to write</w:t>
              <w:br/>
              <w:t xml:space="preserve">    const char *student_data =</w:t>
              <w:br/>
              <w:t xml:space="preserve">        "Roll No: 101 | Name: Sai Nikhil | Course: Operating Systems | Grade: A+\n"</w:t>
              <w:br/>
              <w:t xml:space="preserve">        "Roll No: 102 | Name: Alice Smith | Course: Computer Networks | Grade: A\n"</w:t>
              <w:br/>
              <w:t xml:space="preserve">        "Roll No: 103 | Name: Bob Johnson | Course: Database Systems   | Grade: B+\n";</w:t>
              <w:br/>
              <w:br/>
              <w:t xml:space="preserve">    // 1. Create file and open for writing (O_CREAT | O_WRONLY | O_TRUNC)</w:t>
              <w:br/>
              <w:t xml:space="preserve">    printf("[Step 1] Creating and opening '%s' for writing...\n", filename);</w:t>
              <w:br/>
              <w:t xml:space="preserve">    fd = open(filename, O_CREAT | O_WRONLY | O_TRUNC, 0644);</w:t>
              <w:br/>
              <w:t xml:space="preserve">    if (fd == -1) {</w:t>
              <w:br/>
              <w:t xml:space="preserve">        fprintf(stderr, "[ERROR] open() for writing failed: %s (errno: %d)\n", strerror(errno), errno);</w:t>
              <w:br/>
              <w:t xml:space="preserve">        exit(EXIT_FAILURE);</w:t>
              <w:br/>
              <w:t xml:space="preserve">    }</w:t>
              <w:br/>
              <w:t xml:space="preserve">    printf("[SUCCESS] File descriptor obtained: %d\n\n", fd);</w:t>
              <w:br/>
              <w:br/>
              <w:t xml:space="preserve">    // 2. Write data to the file</w:t>
              <w:br/>
              <w:t xml:space="preserve">    printf("[Step 2] Writing student academic records into file...\n");</w:t>
              <w:br/>
              <w:t xml:space="preserve">    size_t data_len = strlen(student_data);</w:t>
              <w:br/>
              <w:t xml:space="preserve">    bytes_written = write(fd, student_data, data_len);</w:t>
              <w:br/>
              <w:t xml:space="preserve">    if (bytes_written == -1) {</w:t>
              <w:br/>
              <w:t xml:space="preserve">        fprintf(stderr, "[ERROR] write() failed: %s (errno: %d)\n", strerror(errno), errno);</w:t>
              <w:br/>
              <w:t xml:space="preserve">        close(fd);</w:t>
              <w:br/>
              <w:t xml:space="preserve">        exit(EXIT_FAILURE);</w:t>
              <w:br/>
              <w:t xml:space="preserve">    }</w:t>
              <w:br/>
              <w:t xml:space="preserve">    printf("[SUCCESS] %zd bytes successfully written to file.\n\n", bytes_written);</w:t>
              <w:br/>
              <w:br/>
              <w:t xml:space="preserve">    // 3. Close the file after writing</w:t>
              <w:br/>
              <w:t xml:space="preserve">    if (close(fd) == -1) {</w:t>
              <w:br/>
              <w:t xml:space="preserve">        fprintf(stderr, "[ERROR] close() after writing failed: %s (errno: %d)\n", strerror(errno), errno);</w:t>
              <w:br/>
              <w:t xml:space="preserve">        exit(EXIT_FAILURE);</w:t>
              <w:br/>
              <w:t xml:space="preserve">    }</w:t>
              <w:br/>
              <w:t xml:space="preserve">    printf("[SUCCESS] File closed successfully after writing.\n\n");</w:t>
              <w:br/>
              <w:br/>
              <w:t xml:space="preserve">    // 4. Open the file for reading (O_RDONLY)</w:t>
              <w:br/>
              <w:t xml:space="preserve">    printf("[Step 3] Opening '%s' in read-only mode to verify contents...\n", filename);</w:t>
              <w:br/>
              <w:t xml:space="preserve">    fd = open(filename, O_RDONLY);</w:t>
              <w:br/>
              <w:t xml:space="preserve">    if (fd == -1) {</w:t>
              <w:br/>
              <w:t xml:space="preserve">        fprintf(stderr, "[ERROR] open() for reading failed: %s (errno: %d)\n", strerror(errno), errno);</w:t>
              <w:br/>
              <w:t xml:space="preserve">        exit(EXIT_FAILURE);</w:t>
              <w:br/>
              <w:t xml:space="preserve">    }</w:t>
              <w:br/>
              <w:br/>
              <w:t xml:space="preserve">    // 5. Read sequentially in chunks and display</w:t>
              <w:br/>
              <w:t xml:space="preserve">    printf("[Step 4] Sequentially reading file contents:\n");</w:t>
              <w:br/>
              <w:t xml:space="preserve">    printf("--------------------------------------------------------------------------\n");</w:t>
              <w:br/>
              <w:t xml:space="preserve">    while ((bytes_read = read(fd, buffer, sizeof(buffer) - 1)) &gt; 0) {</w:t>
              <w:br/>
              <w:t xml:space="preserve">        buffer[bytes_read] = '\0'; // Null-terminate the buffer</w:t>
              <w:br/>
              <w:t xml:space="preserve">        printf("%s", buffer);</w:t>
              <w:br/>
              <w:t xml:space="preserve">    }</w:t>
              <w:br/>
              <w:t xml:space="preserve">    printf("--------------------------------------------------------------------------\n");</w:t>
              <w:br/>
              <w:br/>
              <w:t xml:space="preserve">    if (bytes_read == -1) {</w:t>
              <w:br/>
              <w:t xml:space="preserve">        fprintf(stderr, "[ERROR] read() failed: %s (errno: %d)\n", strerror(errno), errno);</w:t>
              <w:br/>
              <w:t xml:space="preserve">        close(fd);</w:t>
              <w:br/>
              <w:t xml:space="preserve">        exit(EXIT_FAILURE);</w:t>
              <w:br/>
              <w:t xml:space="preserve">    }</w:t>
              <w:br/>
              <w:br/>
              <w:t xml:space="preserve">    // 6. Close the file after reading</w:t>
              <w:br/>
              <w:t xml:space="preserve">    if (close(fd) == -1) {</w:t>
              <w:br/>
              <w:t xml:space="preserve">        fprintf(stderr, "[ERROR] close() after reading failed: %s (errno: %d)\n", strerror(errno), errno);</w:t>
              <w:br/>
              <w:t xml:space="preserve">        exit(EXIT_FAILURE);</w:t>
              <w:br/>
              <w:t xml:space="preserve">    }</w:t>
              <w:br/>
              <w:t xml:space="preserve">    printf("[SUCCESS] File closed successfully. Sequential I/O demonstration finished.\n");</w:t>
              <w:br/>
              <w:t xml:space="preserve">    printf("==================================================\n");</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9: Sequential File I/O using POSIX Calls</w:t>
              <w:br/>
              <w:t>==================================================</w:t>
              <w:br/>
              <w:br/>
              <w:t>[Step 1] Creating and opening 'student_records.txt' for writing...</w:t>
              <w:br/>
              <w:t>[SUCCESS] File descriptor obtained: 10</w:t>
              <w:br/>
              <w:br/>
              <w:t>[Step 2] Writing student academic records into file...</w:t>
              <w:br/>
              <w:t>[SUCCESS] 218 bytes successfully written to file.</w:t>
              <w:br/>
              <w:br/>
              <w:t>[SUCCESS] File closed successfully after writing.</w:t>
              <w:br/>
              <w:br/>
              <w:t>[Step 3] Opening 'student_records.txt' in read-only mode to verify contents...</w:t>
              <w:br/>
              <w:t>[Step 4] Sequentially reading file contents:</w:t>
              <w:br/>
              <w:t>--------------------------------------------------------------------------</w:t>
              <w:br/>
              <w:t>Roll No: 101 | Name: Sai Nikhil | Course: Operating Systems | Grade: A+</w:t>
              <w:br/>
              <w:t>Roll No: 102 | Name: Alice Smith | Course: Computer Networks | Grade: A</w:t>
              <w:br/>
              <w:t>Roll No: 103 | Name: Bob Johnson | Course: Database Systems   | Grade: B+</w:t>
              <w:br/>
              <w:t>--------------------------------------------------------------------------</w:t>
              <w:br/>
              <w:t>[SUCCESS] File closed successfully. Sequential I/O demonstration finished.</w:t>
              <w:br/>
              <w:t>==================================================</w:t>
            </w:r>
          </w:p>
        </w:tc>
      </w:tr>
    </w:tbl>
    <w:p>
      <w:r>
        <w:br w:type="page"/>
      </w:r>
    </w:p>
    <w:p>
      <w:pPr>
        <w:pStyle w:val="Heading1"/>
      </w:pPr>
      <w:r>
        <w:rPr>
          <w:rFonts w:ascii="Arial" w:hAnsi="Arial"/>
          <w:b/>
          <w:color w:val="184C78"/>
          <w:sz w:val="28"/>
        </w:rPr>
        <w:t>Experiment Q10: Random File Access using lseek() and Metadata via stat()</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Extend the program to demonstrate random file access using lseek(). Move the file offset to a specified byte position and read data from that position. Use the stat() system call to display the file's inode number, file size, number of links, user ID, group ID, and file mode.</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10_lab_lseek.c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Random access file pointer positioning using lseek(), SEEK_SET (from beginning), SEEK_CUR (relative jump), SEEK_END (from EOF), stat() inspection.</w:t>
            </w:r>
          </w:p>
        </w:tc>
      </w:tr>
    </w:tbl>
    <w:p/>
    <w:p>
      <w:pPr>
        <w:pStyle w:val="Heading2"/>
      </w:pPr>
      <w:r>
        <w:rPr>
          <w:rFonts w:ascii="Arial" w:hAnsi="Arial"/>
          <w:b/>
          <w:color w:val="2980B9"/>
          <w:sz w:val="22"/>
        </w:rPr>
        <w:t>C Source Code (10_lab_lseek.c):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10: Random File Access using lseek() and File Metadata via stat()</w:t>
              <w:br/>
              <w:t xml:space="preserve"> * </w:t>
              <w:br/>
              <w:t xml:space="preserve"> * Objective:</w:t>
              <w:br/>
              <w:t xml:space="preserve"> *   1. Extend file I/O to demonstrate random file access using lseek().</w:t>
              <w:br/>
              <w:t xml:space="preserve"> *   2. Move the file offset to a specified byte position and read data from that position.</w:t>
              <w:br/>
              <w:t xml:space="preserve"> *   3. Use stat() system call to display:</w:t>
              <w:br/>
              <w:t xml:space="preserve"> *      - Inode number</w:t>
              <w:br/>
              <w:t xml:space="preserve"> *      - File size</w:t>
              <w:br/>
              <w:t xml:space="preserve"> *      - Number of links</w:t>
              <w:br/>
              <w:t xml:space="preserve"> *      - User ID (UID)</w:t>
              <w:br/>
              <w:t xml:space="preserve"> *      - Group ID (GID)</w:t>
              <w:br/>
              <w:t xml:space="preserve"> *      - File mode (permissions and type)</w:t>
              <w:br/>
              <w:t xml:space="preserve"> */</w:t>
              <w:br/>
              <w:br/>
              <w:t>#include &lt;stdio.h&gt;</w:t>
              <w:br/>
              <w:t>#include &lt;stdlib.h&gt;</w:t>
              <w:br/>
              <w:t>#include &lt;unistd.h&gt;</w:t>
              <w:br/>
              <w:t>#include &lt;fcntl.h&gt;</w:t>
              <w:br/>
              <w:t>#include &lt;sys/stat.h&gt;</w:t>
              <w:br/>
              <w:t>#include &lt;sys/types.h&gt;</w:t>
              <w:br/>
              <w:t>#include &lt;string.h&gt;</w:t>
              <w:br/>
              <w:t>#include &lt;errno.h&gt;</w:t>
              <w:br/>
              <w:br/>
              <w:t>#define BUFFER_SIZE 256</w:t>
              <w:br/>
              <w:br/>
              <w:t>void display_file_stat(const char *filename) {</w:t>
              <w:br/>
              <w:t xml:space="preserve">    struct stat st;</w:t>
              <w:br/>
              <w:br/>
              <w:t xml:space="preserve">    printf("\n--------------------------------------------------\n");</w:t>
              <w:br/>
              <w:t xml:space="preserve">    printf(" File Metadata using stat(): '%s'\n", filename);</w:t>
              <w:br/>
              <w:t xml:space="preserve">    printf("--------------------------------------------------\n");</w:t>
              <w:br/>
              <w:br/>
              <w:t xml:space="preserve">    if (stat(filename, &amp;st) == -1) {</w:t>
              <w:br/>
              <w:t xml:space="preserve">        perror("stat() failed");</w:t>
              <w:br/>
              <w:t xml:space="preserve">        return;</w:t>
              <w:br/>
              <w:t xml:space="preserve">    }</w:t>
              <w:br/>
              <w:br/>
              <w:t xml:space="preserve">    printf("  Inode Number:        %lu\n", (unsigned long)st.st_ino);</w:t>
              <w:br/>
              <w:t xml:space="preserve">    printf("  File Size:           %ld bytes\n", (long)st.st_size);</w:t>
              <w:br/>
              <w:t xml:space="preserve">    printf("  Number of Links:     %lu\n", (unsigned long)st.st_nlink);</w:t>
              <w:br/>
              <w:t xml:space="preserve">    printf("  User ID (UID):       %u\n", (unsigned int)st.st_uid);</w:t>
              <w:br/>
              <w:t xml:space="preserve">    printf("  Group ID (GID):      %u\n", (unsigned int)st.st_gid);</w:t>
              <w:br/>
              <w:t xml:space="preserve">    printf("  File Mode:           0%o (octal permissions)\n", st.st_mode &amp; 0777);</w:t>
              <w:br/>
              <w:t xml:space="preserve">    printf("--------------------------------------------------\n\n");</w:t>
              <w:br/>
              <w:t>}</w:t>
              <w:br/>
              <w:br/>
              <w:t>int main() {</w:t>
              <w:br/>
              <w:t xml:space="preserve">    const char *filename = "random_access_demo.txt";</w:t>
              <w:br/>
              <w:t xml:space="preserve">    int fd;</w:t>
              <w:br/>
              <w:t xml:space="preserve">    char buffer[BUFFER_SIZE];</w:t>
              <w:br/>
              <w:t xml:space="preserve">    ssize_t bytes_read;</w:t>
              <w:br/>
              <w:br/>
              <w:t xml:space="preserve">    printf("==================================================\n");</w:t>
              <w:br/>
              <w:t xml:space="preserve">    printf(" Experiment 10: Random File Access (lseek) &amp; stat\n");</w:t>
              <w:br/>
              <w:t xml:space="preserve">    printf("==================================================\n\n");</w:t>
              <w:br/>
              <w:br/>
              <w:t xml:space="preserve">    // 1. Create file and populate with known indexed records</w:t>
              <w:br/>
              <w:t xml:space="preserve">    fd = open(filename, O_CREAT | O_RDWR | O_TRUNC, 0644);</w:t>
              <w:br/>
              <w:t xml:space="preserve">    if (fd == -1) {</w:t>
              <w:br/>
              <w:t xml:space="preserve">        perror("open() failed");</w:t>
              <w:br/>
              <w:t xml:space="preserve">        exit(EXIT_FAILURE);</w:t>
              <w:br/>
              <w:t xml:space="preserve">    }</w:t>
              <w:br/>
              <w:br/>
              <w:t xml:space="preserve">    // Fixed-length structured records (each exactly 20 characters: 19 chars + '\n')</w:t>
              <w:br/>
              <w:t xml:space="preserve">    // 0123456789012345678\n</w:t>
              <w:br/>
              <w:t xml:space="preserve">    // Record 0: Item-AAAA\n -&gt; 19 chars + 1 = 20 bytes</w:t>
              <w:br/>
              <w:t xml:space="preserve">    // Record 1: Item-BBBB\n -&gt; 19 chars + 1 = 20 bytes</w:t>
              <w:br/>
              <w:t xml:space="preserve">    // Record 2: Item-CCCC\n -&gt; 19 chars + 1 = 20 bytes</w:t>
              <w:br/>
              <w:t xml:space="preserve">    // Record 3: Item-DDDD\n -&gt; 19 chars + 1 = 20 bytes</w:t>
              <w:br/>
              <w:t xml:space="preserve">    const char *data =</w:t>
              <w:br/>
              <w:t xml:space="preserve">        "Record 0: Item-AAAA\n"</w:t>
              <w:br/>
              <w:t xml:space="preserve">        "Record 1: Item-BBBB\n"</w:t>
              <w:br/>
              <w:t xml:space="preserve">        "Record 2: Item-CCCC\n"</w:t>
              <w:br/>
              <w:t xml:space="preserve">        "Record 3: Item-DDDD\n";</w:t>
              <w:br/>
              <w:br/>
              <w:t xml:space="preserve">    if (write(fd, data, strlen(data)) == -1) {</w:t>
              <w:br/>
              <w:t xml:space="preserve">        perror("write() failed");</w:t>
              <w:br/>
              <w:t xml:space="preserve">        close(fd);</w:t>
              <w:br/>
              <w:t xml:space="preserve">        exit(EXIT_FAILURE);</w:t>
              <w:br/>
              <w:t xml:space="preserve">    }</w:t>
              <w:br/>
              <w:t xml:space="preserve">    printf("[Setup] Created '%s' with 4 structured records (20 bytes each).\n", filename);</w:t>
              <w:br/>
              <w:br/>
              <w:t xml:space="preserve">    // 2. Display file stat metadata</w:t>
              <w:br/>
              <w:t xml:space="preserve">    display_file_stat(filename);</w:t>
              <w:br/>
              <w:br/>
              <w:t xml:space="preserve">    // 3. Demonstrate lseek(): Seek to Record 2 (offset 40 from SEEK_SET)</w:t>
              <w:br/>
              <w:t xml:space="preserve">    off_t target_offset = 40;</w:t>
              <w:br/>
              <w:t xml:space="preserve">    off_t current_offset = lseek(fd, target_offset, SEEK_SET);</w:t>
              <w:br/>
              <w:t xml:space="preserve">    if (current_offset == (off_t)-1) {</w:t>
              <w:br/>
              <w:t xml:space="preserve">        perror("lseek() SEEK_SET failed");</w:t>
              <w:br/>
              <w:t xml:space="preserve">        close(fd);</w:t>
              <w:br/>
              <w:t xml:space="preserve">        exit(EXIT_FAILURE);</w:t>
              <w:br/>
              <w:t xml:space="preserve">    }</w:t>
              <w:br/>
              <w:t xml:space="preserve">    printf("[lseek] Repositioned offset to %ld bytes from start (SEEK_SET).\n", (long)current_offset);</w:t>
              <w:br/>
              <w:br/>
              <w:t xml:space="preserve">    memset(buffer, 0, sizeof(buffer));</w:t>
              <w:br/>
              <w:t xml:space="preserve">    bytes_read = read(fd, buffer, 19); // Read 19 bytes (Record 2)</w:t>
              <w:br/>
              <w:t xml:space="preserve">    if (bytes_read &gt; 0) {</w:t>
              <w:br/>
              <w:t xml:space="preserve">        buffer[bytes_read] = '\0';</w:t>
              <w:br/>
              <w:t xml:space="preserve">        printf("[Read at offset %ld]: \"%s\"\n\n", (long)target_offset, buffer);</w:t>
              <w:br/>
              <w:t xml:space="preserve">    }</w:t>
              <w:br/>
              <w:br/>
              <w:t xml:space="preserve">    // 4. Demonstrate SEEK_CUR: skip ahead 1 byte (newline) and read Record 3</w:t>
              <w:br/>
              <w:t xml:space="preserve">    current_offset = lseek(fd, 1, SEEK_CUR);</w:t>
              <w:br/>
              <w:t xml:space="preserve">    printf("[lseek] Advanced offset by 1 byte from current position (SEEK_CUR) -&gt; Now at %ld.\n", (long)current_offset);</w:t>
              <w:br/>
              <w:t xml:space="preserve">    memset(buffer, 0, sizeof(buffer));</w:t>
              <w:br/>
              <w:t xml:space="preserve">    bytes_read = read(fd, buffer, 19);</w:t>
              <w:br/>
              <w:t xml:space="preserve">    if (bytes_read &gt; 0) {</w:t>
              <w:br/>
              <w:t xml:space="preserve">        buffer[bytes_read] = '\0';</w:t>
              <w:br/>
              <w:t xml:space="preserve">        printf("[Read at offset %ld]: \"%s\"\n\n", (long)current_offset, buffer);</w:t>
              <w:br/>
              <w:t xml:space="preserve">    }</w:t>
              <w:br/>
              <w:br/>
              <w:t xml:space="preserve">    // 5. Demonstrate SEEK_END: Go back 20 bytes from EOF to read Record 3 again</w:t>
              <w:br/>
              <w:t xml:space="preserve">    current_offset = lseek(fd, -20, SEEK_END);</w:t>
              <w:br/>
              <w:t xml:space="preserve">    printf("[lseek] Repositioned to -20 bytes from EOF (SEEK_END) -&gt; Now at %ld.\n", (long)current_offset);</w:t>
              <w:br/>
              <w:t xml:space="preserve">    memset(buffer, 0, sizeof(buffer));</w:t>
              <w:br/>
              <w:t xml:space="preserve">    bytes_read = read(fd, buffer, 19);</w:t>
              <w:br/>
              <w:t xml:space="preserve">    if (bytes_read &gt; 0) {</w:t>
              <w:br/>
              <w:t xml:space="preserve">        buffer[bytes_read] = '\0';</w:t>
              <w:br/>
              <w:t xml:space="preserve">        printf("[Read at offset %ld]: \"%s\"\n\n", (long)current_offset, buffer);</w:t>
              <w:br/>
              <w:t xml:space="preserve">    }</w:t>
              <w:br/>
              <w:br/>
              <w:t xml:space="preserve">    close(fd);</w:t>
              <w:br/>
              <w:t xml:space="preserve">    printf("[Clean-up] File closed. Random access demonstration finished.\n");</w:t>
              <w:br/>
              <w:t xml:space="preserve">    printf("==================================================\n");</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10: Random File Access (lseek) &amp; stat</w:t>
              <w:br/>
              <w:t>==================================================</w:t>
              <w:br/>
              <w:br/>
              <w:t>[Setup] Created 'random_access_demo.txt' with 4 structured records (20 bytes each).</w:t>
              <w:br/>
              <w:br/>
              <w:t>--------------------------------------------------</w:t>
              <w:br/>
              <w:t xml:space="preserve"> File Metadata using stat(): 'random_access_demo.txt'</w:t>
              <w:br/>
              <w:t>--------------------------------------------------</w:t>
              <w:br/>
              <w:t xml:space="preserve">  Inode Number:        21635717</w:t>
              <w:br/>
              <w:t xml:space="preserve">  File Size:           80 bytes</w:t>
              <w:br/>
              <w:t xml:space="preserve">  Number of Links:     1</w:t>
              <w:br/>
              <w:t xml:space="preserve">  User ID (UID):       1000</w:t>
              <w:br/>
              <w:t xml:space="preserve">  Group ID (GID):      1000</w:t>
              <w:br/>
              <w:t xml:space="preserve">  File Mode:           0644 (octal permissions)</w:t>
              <w:br/>
              <w:t>--------------------------------------------------</w:t>
              <w:br/>
              <w:br/>
              <w:t>[lseek] Repositioned offset to 40 bytes from start (SEEK_SET).</w:t>
              <w:br/>
              <w:t>[Read at offset 40]: "Record 2: Item-CCCC"</w:t>
              <w:br/>
              <w:br/>
              <w:t>[lseek] Advanced offset by 1 byte from current position (SEEK_CUR) -&gt; Now at 60.</w:t>
              <w:br/>
              <w:t>[Read at offset 60]: "Record 3: Item-DDDD"</w:t>
              <w:br/>
              <w:br/>
              <w:t>[lseek] Repositioned to -20 bytes from EOF (SEEK_END) -&gt; Now at 60.</w:t>
              <w:br/>
              <w:t>[Read at offset 60]: "Record 3: Item-DDDD"</w:t>
              <w:br/>
              <w:br/>
              <w:t>[Clean-up] File closed. Random access demonstration finished.</w:t>
              <w:br/>
              <w:t>==================================================</w:t>
            </w:r>
          </w:p>
        </w:tc>
      </w:tr>
    </w:tbl>
    <w:p>
      <w:r>
        <w:br w:type="page"/>
      </w:r>
    </w:p>
    <w:p>
      <w:pPr>
        <w:pStyle w:val="Heading1"/>
      </w:pPr>
      <w:r>
        <w:rPr>
          <w:rFonts w:ascii="Arial" w:hAnsi="Arial"/>
          <w:b/>
          <w:color w:val="184C78"/>
          <w:sz w:val="28"/>
        </w:rPr>
        <w:t>Experiment Q11: Multithreaded Array Sum using POSIX Threads (pthread)</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Develop a multithreaded C program using POSIX threads (pthread) to calculate the sum of a large integer array. Divide the array into approximately equal portions and assign each portion to a separate thread. Each thread must calculate and display its local sum.</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11_lab_pthread_sum.c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POSIX Threads (pthread), pthread_create(), pthread_join(), chunk partitioning, thread arguments struct, parallel local sums and global aggregation.</w:t>
            </w:r>
          </w:p>
        </w:tc>
      </w:tr>
    </w:tbl>
    <w:p/>
    <w:p>
      <w:pPr>
        <w:pStyle w:val="Heading2"/>
      </w:pPr>
      <w:r>
        <w:rPr>
          <w:rFonts w:ascii="Arial" w:hAnsi="Arial"/>
          <w:b/>
          <w:color w:val="2980B9"/>
          <w:sz w:val="22"/>
        </w:rPr>
        <w:t>C Source Code (11_lab_pthread_sum.c):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11: Multithreaded Array Sum using POSIX Threads (pthread)</w:t>
              <w:br/>
              <w:t xml:space="preserve"> * </w:t>
              <w:br/>
              <w:t xml:space="preserve"> * Objective: Calculate the sum of a large integer array using POSIX threads.</w:t>
              <w:br/>
              <w:t xml:space="preserve"> * Divide the array into approximately equal portions and assign each portion</w:t>
              <w:br/>
              <w:t xml:space="preserve"> * to a separate thread. Each thread calculates and displays its local sum.</w:t>
              <w:br/>
              <w:t xml:space="preserve"> * The main thread combines local sums and displays the overall total sum.</w:t>
              <w:br/>
              <w:t xml:space="preserve"> */</w:t>
              <w:br/>
              <w:br/>
              <w:t>#include &lt;stdio.h&gt;</w:t>
              <w:br/>
              <w:t>#include &lt;stdlib.h&gt;</w:t>
              <w:br/>
              <w:t>#include &lt;pthread.h&gt;</w:t>
              <w:br/>
              <w:br/>
              <w:t>#define ARRAY_SIZE 1000000</w:t>
              <w:br/>
              <w:t>#define NUM_THREADS 4</w:t>
              <w:br/>
              <w:br/>
              <w:t>// Structure to pass chunk parameters to each thread</w:t>
              <w:br/>
              <w:t>typedef struct {</w:t>
              <w:br/>
              <w:t xml:space="preserve">    int thread_id;</w:t>
              <w:br/>
              <w:t xml:space="preserve">    int *array;</w:t>
              <w:br/>
              <w:t xml:space="preserve">    int start_idx;</w:t>
              <w:br/>
              <w:t xml:space="preserve">    int end_idx;</w:t>
              <w:br/>
              <w:t xml:space="preserve">    long long local_sum;</w:t>
              <w:br/>
              <w:t>} ThreadData;</w:t>
              <w:br/>
              <w:br/>
              <w:t>// Thread worker function</w:t>
              <w:br/>
              <w:t>void *calculate_sum(void *arg) {</w:t>
              <w:br/>
              <w:t xml:space="preserve">    ThreadData *data = (ThreadData *)arg;</w:t>
              <w:br/>
              <w:t xml:space="preserve">    data-&gt;local_sum = 0;</w:t>
              <w:br/>
              <w:br/>
              <w:t xml:space="preserve">    for (int i = data-&gt;start_idx; i &lt; data-&gt;end_idx; i++) {</w:t>
              <w:br/>
              <w:t xml:space="preserve">        data-&gt;local_sum += data-&gt;array[i];</w:t>
              <w:br/>
              <w:t xml:space="preserve">    }</w:t>
              <w:br/>
              <w:br/>
              <w:t xml:space="preserve">    printf("[Thread %d] Processed index [%7d to %7d] | Local Sum = %lld\n",</w:t>
              <w:br/>
              <w:t xml:space="preserve">           data-&gt;thread_id, data-&gt;start_idx, data-&gt;end_idx - 1, data-&gt;local_sum);</w:t>
              <w:br/>
              <w:br/>
              <w:t xml:space="preserve">    pthread_exit(NULL);</w:t>
              <w:br/>
              <w:t>}</w:t>
              <w:br/>
              <w:br/>
              <w:t>int main() {</w:t>
              <w:br/>
              <w:t xml:space="preserve">    printf("==================================================\n");</w:t>
              <w:br/>
              <w:t xml:space="preserve">    printf(" Experiment 11: Multithreaded Array Sum (pthreads)\n");</w:t>
              <w:br/>
              <w:t xml:space="preserve">    printf("==================================================\n\n");</w:t>
              <w:br/>
              <w:br/>
              <w:t xml:space="preserve">    printf("Allocating and initializing array of %d elements...\n", ARRAY_SIZE);</w:t>
              <w:br/>
              <w:t xml:space="preserve">    int *arr = (int *)malloc(ARRAY_SIZE * sizeof(int));</w:t>
              <w:br/>
              <w:t xml:space="preserve">    if (arr == NULL) {</w:t>
              <w:br/>
              <w:t xml:space="preserve">        perror("Failed to allocate memory for array");</w:t>
              <w:br/>
              <w:t xml:space="preserve">        exit(EXIT_FAILURE);</w:t>
              <w:br/>
              <w:t xml:space="preserve">    }</w:t>
              <w:br/>
              <w:br/>
              <w:t xml:space="preserve">    // Populate array: every element = 1 (Expected Total Sum = 1,000,000)</w:t>
              <w:br/>
              <w:t xml:space="preserve">    for (int i = 0; i &lt; ARRAY_SIZE; i++) {</w:t>
              <w:br/>
              <w:t xml:space="preserve">        arr[i] = 1;</w:t>
              <w:br/>
              <w:t xml:space="preserve">    }</w:t>
              <w:br/>
              <w:br/>
              <w:t xml:space="preserve">    pthread_t threads[NUM_THREADS];</w:t>
              <w:br/>
              <w:t xml:space="preserve">    ThreadData thread_data[NUM_THREADS];</w:t>
              <w:br/>
              <w:br/>
              <w:t xml:space="preserve">    int chunk_size = ARRAY_SIZE / NUM_THREADS;</w:t>
              <w:br/>
              <w:t xml:space="preserve">    int remainder = ARRAY_SIZE % NUM_THREADS;</w:t>
              <w:br/>
              <w:br/>
              <w:t xml:space="preserve">    printf("Creating %d worker threads to compute partial sums...\n\n", NUM_THREADS);</w:t>
              <w:br/>
              <w:br/>
              <w:t xml:space="preserve">    int current_start = 0;</w:t>
              <w:br/>
              <w:t xml:space="preserve">    for (int i = 0; i &lt; NUM_THREADS; i++) {</w:t>
              <w:br/>
              <w:t xml:space="preserve">        thread_data[i].thread_id = i;</w:t>
              <w:br/>
              <w:t xml:space="preserve">        thread_data[i].array = arr;</w:t>
              <w:br/>
              <w:t xml:space="preserve">        thread_data[i].start_idx = current_start;</w:t>
              <w:br/>
              <w:t xml:space="preserve">        // Distribute remainder elements evenly across first few chunks</w:t>
              <w:br/>
              <w:t xml:space="preserve">        int elements_in_chunk = chunk_size + (i &lt; remainder ? 1 : 0);</w:t>
              <w:br/>
              <w:t xml:space="preserve">        thread_data[i].end_idx = current_start + elements_in_chunk;</w:t>
              <w:br/>
              <w:t xml:space="preserve">        current_start = thread_data[i].end_idx;</w:t>
              <w:br/>
              <w:br/>
              <w:t xml:space="preserve">        int rc = pthread_create(&amp;threads[i], NULL, calculate_sum, (void *)&amp;thread_data[i]);</w:t>
              <w:br/>
              <w:t xml:space="preserve">        if (rc != 0) {</w:t>
              <w:br/>
              <w:t xml:space="preserve">            fprintf(stderr, "Error creating thread %d: return code %d\n", i, rc);</w:t>
              <w:br/>
              <w:t xml:space="preserve">            free(arr);</w:t>
              <w:br/>
              <w:t xml:space="preserve">            exit(EXIT_FAILURE);</w:t>
              <w:br/>
              <w:t xml:space="preserve">        }</w:t>
              <w:br/>
              <w:t xml:space="preserve">    }</w:t>
              <w:br/>
              <w:br/>
              <w:t xml:space="preserve">    // Wait for all threads to terminate and accumulate total sum</w:t>
              <w:br/>
              <w:t xml:space="preserve">    long long total_sum = 0;</w:t>
              <w:br/>
              <w:t xml:space="preserve">    for (int i = 0; i &lt; NUM_THREADS; i++) {</w:t>
              <w:br/>
              <w:t xml:space="preserve">        pthread_join(threads[i], NULL);</w:t>
              <w:br/>
              <w:t xml:space="preserve">        total_sum += thread_data[i].local_sum;</w:t>
              <w:br/>
              <w:t xml:space="preserve">    }</w:t>
              <w:br/>
              <w:br/>
              <w:t xml:space="preserve">    printf("\n--------------------------------------------------\n");</w:t>
              <w:br/>
              <w:t xml:space="preserve">    printf("All threads completed execution.\n");</w:t>
              <w:br/>
              <w:t xml:space="preserve">    printf("Total Sum of %d array elements: %lld\n", ARRAY_SIZE, total_sum);</w:t>
              <w:br/>
              <w:t xml:space="preserve">    printf("Verification: Expected Sum = %d | Status: %s\n",</w:t>
              <w:br/>
              <w:t xml:space="preserve">           ARRAY_SIZE, (total_sum == ARRAY_SIZE) ? "PASSED" : "FAILED");</w:t>
              <w:br/>
              <w:t xml:space="preserve">    printf("==================================================\n");</w:t>
              <w:br/>
              <w:br/>
              <w:t xml:space="preserve">    free(arr);</w:t>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11: Multithreaded Array Sum (pthreads)</w:t>
              <w:br/>
              <w:t>==================================================</w:t>
              <w:br/>
              <w:br/>
              <w:t>Allocating and initializing array of 1000000 elements...</w:t>
              <w:br/>
              <w:t>Creating 4 worker threads to compute partial sums...</w:t>
              <w:br/>
              <w:br/>
              <w:t>[Thread 0] Processed index [      0 to  249999] | Local Sum = 250000</w:t>
              <w:br/>
              <w:t>[Thread 3] Processed index [ 750000 to  999999] | Local Sum = 250000</w:t>
              <w:br/>
              <w:t>[Thread 1] Processed index [ 250000 to  499999] | Local Sum = 250000</w:t>
              <w:br/>
              <w:t>[Thread 2] Processed index [ 500000 to  749999] | Local Sum = 250000</w:t>
              <w:br/>
              <w:br/>
              <w:t>--------------------------------------------------</w:t>
              <w:br/>
              <w:t>All threads completed execution.</w:t>
              <w:br/>
              <w:t>Total Sum of 1000000 array elements: 1000000</w:t>
              <w:br/>
              <w:t>Verification: Expected Sum = 1000000 | Status: PASSED</w:t>
              <w:br/>
              <w:t>==================================================</w:t>
            </w:r>
          </w:p>
        </w:tc>
      </w:tr>
    </w:tbl>
    <w:p>
      <w:r>
        <w:br w:type="page"/>
      </w:r>
    </w:p>
    <w:p>
      <w:pPr>
        <w:pStyle w:val="Heading1"/>
      </w:pPr>
      <w:r>
        <w:rPr>
          <w:rFonts w:ascii="Arial" w:hAnsi="Arial"/>
          <w:b/>
          <w:color w:val="184C78"/>
          <w:sz w:val="28"/>
        </w:rPr>
        <w:t>Experiment Q12: Concurrent Multiprocess &amp; Multithreaded Log Analyzer</w:t>
      </w:r>
    </w:p>
    <w:tbl>
      <w:tblPr>
        <w:tblW w:type="auto" w:w="0"/>
        <w:jc w:val="center"/>
        <w:tblLayout w:type="fixed"/>
        <w:tblLook w:firstColumn="1" w:firstRow="1" w:lastColumn="0" w:lastRow="0" w:noHBand="0" w:noVBand="1" w:val="04A0"/>
      </w:tblPr>
      <w:tblGrid>
        <w:gridCol w:w="4968"/>
        <w:gridCol w:w="4968"/>
      </w:tblGrid>
      <w:tr>
        <w:tc>
          <w:tcPr>
            <w:tcW w:type="dxa" w:w="2160"/>
            <w:shd w:fill="EBF5FB"/>
          </w:tcPr>
          <w:p>
            <w:pPr>
              <w:spacing w:before="40" w:after="40"/>
            </w:pPr>
            <w:r>
              <w:rPr>
                <w:rFonts w:ascii="Arial" w:hAnsi="Arial"/>
                <w:b/>
                <w:color w:val="184C78"/>
                <w:sz w:val="18"/>
              </w:rPr>
              <w:t>Problem Statement</w:t>
            </w:r>
          </w:p>
        </w:tc>
        <w:tc>
          <w:tcPr>
            <w:tcW w:type="dxa" w:w="7632"/>
          </w:tcPr>
          <w:p>
            <w:pPr>
              <w:spacing w:before="40" w:after="40"/>
            </w:pPr>
            <w:r>
              <w:rPr>
                <w:rFonts w:ascii="Arial" w:hAnsi="Arial"/>
                <w:sz w:val="18"/>
              </w:rPr>
              <w:t>Develop a concurrent Linux program to analyze a log file containing INFO, WARNING, and ERROR messages. Use fork() to divide the workload between a parent and child process. Within each process, create two POSIX threads using pthread_create()—one to count INFO messages and another to count ERROR messages—while the main flow counts WARNING messages.</w:t>
            </w:r>
          </w:p>
        </w:tc>
      </w:tr>
      <w:tr>
        <w:tc>
          <w:tcPr>
            <w:tcW w:type="dxa" w:w="2160"/>
            <w:shd w:fill="EBF5FB"/>
          </w:tcPr>
          <w:p>
            <w:pPr>
              <w:spacing w:before="40" w:after="40"/>
            </w:pPr>
            <w:r>
              <w:rPr>
                <w:rFonts w:ascii="Arial" w:hAnsi="Arial"/>
                <w:b/>
                <w:color w:val="184C78"/>
                <w:sz w:val="18"/>
              </w:rPr>
              <w:t>Source File Name</w:t>
            </w:r>
          </w:p>
        </w:tc>
        <w:tc>
          <w:tcPr>
            <w:tcW w:type="dxa" w:w="7632"/>
          </w:tcPr>
          <w:p>
            <w:pPr>
              <w:spacing w:before="40" w:after="40"/>
            </w:pPr>
            <w:r>
              <w:rPr>
                <w:rFonts w:ascii="Arial" w:hAnsi="Arial"/>
                <w:sz w:val="18"/>
              </w:rPr>
              <w:t>12_lab_log_analyzer.c</w:t>
            </w:r>
          </w:p>
        </w:tc>
      </w:tr>
      <w:tr>
        <w:tc>
          <w:tcPr>
            <w:tcW w:type="dxa" w:w="2160"/>
            <w:shd w:fill="EBF5FB"/>
          </w:tcPr>
          <w:p>
            <w:pPr>
              <w:spacing w:before="40" w:after="40"/>
            </w:pPr>
            <w:r>
              <w:rPr>
                <w:rFonts w:ascii="Arial" w:hAnsi="Arial"/>
                <w:b/>
                <w:color w:val="184C78"/>
                <w:sz w:val="18"/>
              </w:rPr>
              <w:t>Key Concepts &amp; Calls</w:t>
            </w:r>
          </w:p>
        </w:tc>
        <w:tc>
          <w:tcPr>
            <w:tcW w:type="dxa" w:w="7632"/>
          </w:tcPr>
          <w:p>
            <w:pPr>
              <w:spacing w:before="40" w:after="40"/>
            </w:pPr>
            <w:r>
              <w:rPr>
                <w:rFonts w:ascii="Arial" w:hAnsi="Arial"/>
                <w:sz w:val="18"/>
              </w:rPr>
              <w:t>Hybrid concurrency combining multiprocessing (fork()) and multithreading (pthread_create()), IPC pipe for worker result aggregation.</w:t>
            </w:r>
          </w:p>
        </w:tc>
      </w:tr>
    </w:tbl>
    <w:p/>
    <w:p>
      <w:pPr>
        <w:pStyle w:val="Heading2"/>
      </w:pPr>
      <w:r>
        <w:rPr>
          <w:rFonts w:ascii="Arial" w:hAnsi="Arial"/>
          <w:b/>
          <w:color w:val="2980B9"/>
          <w:sz w:val="22"/>
        </w:rPr>
        <w:t>C Source Code (12_lab_log_analyzer.c):</w:t>
      </w:r>
    </w:p>
    <w:tbl>
      <w:tblPr>
        <w:tblW w:type="auto" w:w="0"/>
        <w:jc w:val="center"/>
        <w:tblLayout w:type="fixed"/>
        <w:tblLook w:firstColumn="1" w:firstRow="1" w:lastColumn="0" w:lastRow="0" w:noHBand="0" w:noVBand="1" w:val="04A0"/>
      </w:tblPr>
      <w:tblGrid>
        <w:gridCol w:w="9936"/>
      </w:tblGrid>
      <w:tr>
        <w:tc>
          <w:tcPr>
            <w:tcW w:type="dxa" w:w="9792"/>
            <w:shd w:fill="F4F6F7"/>
            <w:tcBorders>
              <w:top w:val="single" w:sz="4" w:space="0" w:color="D5DBDB"/>
              <w:left w:val="single" w:sz="18" w:space="0" w:color="2980B9"/>
              <w:bottom w:val="single" w:sz="4" w:space="0" w:color="D5DBDB"/>
              <w:right w:val="single" w:sz="4" w:space="0" w:color="D5DBDB"/>
            </w:tcBorders>
          </w:tcPr>
          <w:p>
            <w:pPr>
              <w:spacing w:before="80" w:after="80" w:line="220" w:lineRule="exact"/>
            </w:pPr>
            <w:r>
              <w:rPr>
                <w:rFonts w:ascii="Consolas" w:hAnsi="Consolas"/>
                <w:color w:val="1E1E1E"/>
                <w:sz w:val="17"/>
              </w:rPr>
              <w:t>/*</w:t>
              <w:br/>
              <w:t xml:space="preserve"> * Lab Experiment 12: Concurrent Log File Analysis using fork() and POSIX Threads</w:t>
              <w:br/>
              <w:t xml:space="preserve"> * </w:t>
              <w:br/>
              <w:t xml:space="preserve"> * Objective:</w:t>
              <w:br/>
              <w:t xml:space="preserve"> *   1. Analyze a log file containing INFO, WARNING, and ERROR messages.</w:t>
              <w:br/>
              <w:t xml:space="preserve"> *   2. Use fork() to divide workload between parent and child process.</w:t>
              <w:br/>
              <w:t xml:space="preserve"> *      - Parent analyzes the first half of the log file.</w:t>
              <w:br/>
              <w:t xml:space="preserve"> *      - Child analyzes the second half of the log file.</w:t>
              <w:br/>
              <w:t xml:space="preserve"> *   3. Within each process:</w:t>
              <w:br/>
              <w:t xml:space="preserve"> *      - Create Thread 1 using pthread_create() to count INFO messages.</w:t>
              <w:br/>
              <w:t xml:space="preserve"> *      - Create Thread 2 using pthread_create() to count ERROR messages.</w:t>
              <w:br/>
              <w:t xml:space="preserve"> *      - Main thread flow counts WARNING messages.</w:t>
              <w:br/>
              <w:t xml:space="preserve"> *   4. Aggregate counts using an IPC pipe from child to parent and display totals.</w:t>
              <w:br/>
              <w:t xml:space="preserve"> */</w:t>
              <w:br/>
              <w:br/>
              <w:t>#include &lt;stdio.h&gt;</w:t>
              <w:br/>
              <w:t>#include &lt;stdlib.h&gt;</w:t>
              <w:br/>
              <w:t>#include &lt;string.h&gt;</w:t>
              <w:br/>
              <w:t>#include &lt;unistd.h&gt;</w:t>
              <w:br/>
              <w:t>#include &lt;pthread.h&gt;</w:t>
              <w:br/>
              <w:t>#include &lt;sys/wait.h&gt;</w:t>
              <w:br/>
              <w:t>#include &lt;fcntl.h&gt;</w:t>
              <w:br/>
              <w:br/>
              <w:t>#define MAX_LINES 1000</w:t>
              <w:br/>
              <w:t>#define LINE_LEN 256</w:t>
              <w:br/>
              <w:br/>
              <w:t>// Shared lines buffer loaded in memory for the process chunk</w:t>
              <w:br/>
              <w:t>char lines_chunk[MAX_LINES][LINE_LEN];</w:t>
              <w:br/>
              <w:t>int chunk_line_count = 0;</w:t>
              <w:br/>
              <w:br/>
              <w:t>// Thread arguments and results</w:t>
              <w:br/>
              <w:t>typedef struct {</w:t>
              <w:br/>
              <w:t xml:space="preserve">    const char *keyword;</w:t>
              <w:br/>
              <w:t xml:space="preserve">    int count;</w:t>
              <w:br/>
              <w:t>} ThreadFilter;</w:t>
              <w:br/>
              <w:br/>
              <w:t>void *count_occurrences(void *arg) {</w:t>
              <w:br/>
              <w:t xml:space="preserve">    ThreadFilter *filter = (ThreadFilter *)arg;</w:t>
              <w:br/>
              <w:t xml:space="preserve">    filter-&gt;count = 0;</w:t>
              <w:br/>
              <w:br/>
              <w:t xml:space="preserve">    for (int i = 0; i &lt; chunk_line_count; i++) {</w:t>
              <w:br/>
              <w:t xml:space="preserve">        if (strstr(lines_chunk[i], filter-&gt;keyword) != NULL) {</w:t>
              <w:br/>
              <w:t xml:space="preserve">            filter-&gt;count++;</w:t>
              <w:br/>
              <w:t xml:space="preserve">        }</w:t>
              <w:br/>
              <w:t xml:space="preserve">    }</w:t>
              <w:br/>
              <w:br/>
              <w:t xml:space="preserve">    pthread_exit(NULL);</w:t>
              <w:br/>
              <w:t>}</w:t>
              <w:br/>
              <w:br/>
              <w:t>// Helper function to create sample log file if not already present</w:t>
              <w:br/>
              <w:t>void create_sample_log_file(const char *filename) {</w:t>
              <w:br/>
              <w:t xml:space="preserve">    FILE *fp = fopen(filename, "w");</w:t>
              <w:br/>
              <w:t xml:space="preserve">    if (!fp) {</w:t>
              <w:br/>
              <w:t xml:space="preserve">        perror("Failed to create log file");</w:t>
              <w:br/>
              <w:t xml:space="preserve">        exit(EXIT_FAILURE);</w:t>
              <w:br/>
              <w:t xml:space="preserve">    }</w:t>
              <w:br/>
              <w:t xml:space="preserve">    // Writing sample lines (Part 1 - for Parent)</w:t>
              <w:br/>
              <w:t xml:space="preserve">    fprintf(fp, "[2026-10-11 10:00:01] INFO System boot initialized\n");</w:t>
              <w:br/>
              <w:t xml:space="preserve">    fprintf(fp, "[2026-10-11 10:00:02] WARNING Disk usage above 75 percent\n");</w:t>
              <w:br/>
              <w:t xml:space="preserve">    fprintf(fp, "[2026-10-11 10:00:03] INFO User login successful: user_id=42\n");</w:t>
              <w:br/>
              <w:t xml:space="preserve">    fprintf(fp, "[2026-10-11 10:00:04] ERROR Database connection timeout\n");</w:t>
              <w:br/>
              <w:t xml:space="preserve">    fprintf(fp, "[2026-10-11 10:00:05] WARNING CPU temperature above threshold\n");</w:t>
              <w:br/>
              <w:t xml:space="preserve">    fprintf(fp, "[2026-10-11 10:00:06] INFO Service daemon started\n");</w:t>
              <w:br/>
              <w:t xml:space="preserve">    </w:t>
              <w:br/>
              <w:t xml:space="preserve">    // Writing sample lines (Part 2 - for Child)</w:t>
              <w:br/>
              <w:t xml:space="preserve">    fprintf(fp, "[2026-10-11 10:00:07] INFO Periodic backup scheduled\n");</w:t>
              <w:br/>
              <w:t xml:space="preserve">    fprintf(fp, "[2026-10-11 10:00:08] ERROR Null pointer exception in auth service\n");</w:t>
              <w:br/>
              <w:t xml:space="preserve">    fprintf(fp, "[2026-10-11 10:00:09] WARNING High memory allocation rate\n");</w:t>
              <w:br/>
              <w:t xml:space="preserve">    fprintf(fp, "[2026-10-11 10:00:10] ERROR Port 8080 already in use\n");</w:t>
              <w:br/>
              <w:t xml:space="preserve">    fprintf(fp, "[2026-10-11 10:00:11] INFO Data synchronization complete\n");</w:t>
              <w:br/>
              <w:t xml:space="preserve">    fprintf(fp, "[2026-10-11 10:00:12] WARNING Network latency spike detected\n");</w:t>
              <w:br/>
              <w:t xml:space="preserve">    fclose(fp);</w:t>
              <w:br/>
              <w:t>}</w:t>
              <w:br/>
              <w:br/>
              <w:t>int main() {</w:t>
              <w:br/>
              <w:t xml:space="preserve">    const char *log_filename = "system_log.txt";</w:t>
              <w:br/>
              <w:t xml:space="preserve">    create_sample_log_file(log_filename);</w:t>
              <w:br/>
              <w:br/>
              <w:t xml:space="preserve">    printf("=================================================================\n");</w:t>
              <w:br/>
              <w:t xml:space="preserve">    printf(" Experiment 12: Concurrent Log File Analysis (fork + pthreads)\n");</w:t>
              <w:br/>
              <w:t xml:space="preserve">    printf("=================================================================\n\n");</w:t>
              <w:br/>
              <w:br/>
              <w:t xml:space="preserve">    // Read entire log file into an array of lines</w:t>
              <w:br/>
              <w:t xml:space="preserve">    FILE *fp = fopen(log_filename, "r");</w:t>
              <w:br/>
              <w:t xml:space="preserve">    if (!fp) {</w:t>
              <w:br/>
              <w:t xml:space="preserve">        perror("Failed to open log file");</w:t>
              <w:br/>
              <w:t xml:space="preserve">        exit(EXIT_FAILURE);</w:t>
              <w:br/>
              <w:t xml:space="preserve">    }</w:t>
              <w:br/>
              <w:br/>
              <w:t xml:space="preserve">    char all_lines[MAX_LINES][LINE_LEN];</w:t>
              <w:br/>
              <w:t xml:space="preserve">    int total_lines = 0;</w:t>
              <w:br/>
              <w:t xml:space="preserve">    while (fgets(all_lines[total_lines], LINE_LEN, fp) &amp;&amp; total_lines &lt; MAX_LINES) {</w:t>
              <w:br/>
              <w:t xml:space="preserve">        total_lines++;</w:t>
              <w:br/>
              <w:t xml:space="preserve">    }</w:t>
              <w:br/>
              <w:t xml:space="preserve">    fclose(fp);</w:t>
              <w:br/>
              <w:br/>
              <w:t xml:space="preserve">    printf("Total log lines in file '%s': %d lines\n\n", log_filename, total_lines);</w:t>
              <w:br/>
              <w:br/>
              <w:t xml:space="preserve">    int mid = total_lines / 2;</w:t>
              <w:br/>
              <w:br/>
              <w:t xml:space="preserve">    // Create an IPC pipe so Child can transmit its counts back to Parent</w:t>
              <w:br/>
              <w:t xml:space="preserve">    int pipefd[2];</w:t>
              <w:br/>
              <w:t xml:space="preserve">    if (pipe(pipefd) == -1) {</w:t>
              <w:br/>
              <w:t xml:space="preserve">        perror("pipe() failed");</w:t>
              <w:br/>
              <w:t xml:space="preserve">        exit(EXIT_FAILURE);</w:t>
              <w:br/>
              <w:t xml:space="preserve">    }</w:t>
              <w:br/>
              <w:br/>
              <w:t xml:space="preserve">    pid_t pid = fork();</w:t>
              <w:br/>
              <w:br/>
              <w:t xml:space="preserve">    if (pid &lt; 0) {</w:t>
              <w:br/>
              <w:t xml:space="preserve">        perror("fork() failed");</w:t>
              <w:br/>
              <w:t xml:space="preserve">        exit(EXIT_FAILURE);</w:t>
              <w:br/>
              <w:t xml:space="preserve">    }</w:t>
              <w:br/>
              <w:br/>
              <w:t xml:space="preserve">    if (pid == 0) {</w:t>
              <w:br/>
              <w:t xml:space="preserve">        // ====================== CHILD PROCESS ======================</w:t>
              <w:br/>
              <w:t xml:space="preserve">        // Processes the second half: from index mid to total_lines</w:t>
              <w:br/>
              <w:t xml:space="preserve">        close(pipefd[0]); // Close pipe read end</w:t>
              <w:br/>
              <w:br/>
              <w:t xml:space="preserve">        chunk_line_count = 0;</w:t>
              <w:br/>
              <w:t xml:space="preserve">        for (int i = mid; i &lt; total_lines; i++) {</w:t>
              <w:br/>
              <w:t xml:space="preserve">            strncpy(lines_chunk[chunk_line_count], all_lines[i], LINE_LEN);</w:t>
              <w:br/>
              <w:t xml:space="preserve">            chunk_line_count++;</w:t>
              <w:br/>
              <w:t xml:space="preserve">        }</w:t>
              <w:br/>
              <w:br/>
              <w:t xml:space="preserve">        pthread_t t_info, t_error;</w:t>
              <w:br/>
              <w:t xml:space="preserve">        ThreadFilter info_filter = {"INFO", 0};</w:t>
              <w:br/>
              <w:t xml:space="preserve">        ThreadFilter error_filter = {"ERROR", 0};</w:t>
              <w:br/>
              <w:br/>
              <w:t xml:space="preserve">        // Create threads for INFO and ERROR</w:t>
              <w:br/>
              <w:t xml:space="preserve">        pthread_create(&amp;t_info, NULL, count_occurrences, &amp;info_filter);</w:t>
              <w:br/>
              <w:t xml:space="preserve">        pthread_create(&amp;t_error, NULL, count_occurrences, &amp;error_filter);</w:t>
              <w:br/>
              <w:br/>
              <w:t xml:space="preserve">        // Main thread flow counts WARNING</w:t>
              <w:br/>
              <w:t xml:space="preserve">        int warning_count = 0;</w:t>
              <w:br/>
              <w:t xml:space="preserve">        for (int i = 0; i &lt; chunk_line_count; i++) {</w:t>
              <w:br/>
              <w:t xml:space="preserve">            if (strstr(lines_chunk[i], "WARNING") != NULL) {</w:t>
              <w:br/>
              <w:t xml:space="preserve">                warning_count++;</w:t>
              <w:br/>
              <w:t xml:space="preserve">            }</w:t>
              <w:br/>
              <w:t xml:space="preserve">        }</w:t>
              <w:br/>
              <w:br/>
              <w:t xml:space="preserve">        // Wait for worker threads to finish</w:t>
              <w:br/>
              <w:t xml:space="preserve">        pthread_join(t_info, NULL);</w:t>
              <w:br/>
              <w:t xml:space="preserve">        pthread_join(t_error, NULL);</w:t>
              <w:br/>
              <w:br/>
              <w:t xml:space="preserve">        printf("[Child PID %d] Processed lines %d to %d (Count = %d lines)\n",</w:t>
              <w:br/>
              <w:t xml:space="preserve">               getpid(), mid + 1, total_lines, chunk_line_count);</w:t>
              <w:br/>
              <w:t xml:space="preserve">        printf("  -&gt; Child INFO count:    %d\n", info_filter.count);</w:t>
              <w:br/>
              <w:t xml:space="preserve">        printf("  -&gt; Child ERROR count:   %d\n", error_filter.count);</w:t>
              <w:br/>
              <w:t xml:space="preserve">        printf("  -&gt; Child WARNING count: %d\n\n", warning_count);</w:t>
              <w:br/>
              <w:br/>
              <w:t xml:space="preserve">        // Send results array [info, warning, error] to parent via pipe</w:t>
              <w:br/>
              <w:t xml:space="preserve">        int child_results[3] = {info_filter.count, warning_count, error_filter.count};</w:t>
              <w:br/>
              <w:t xml:space="preserve">        write(pipefd[1], child_results, sizeof(child_results));</w:t>
              <w:br/>
              <w:t xml:space="preserve">        close(pipefd[1]);</w:t>
              <w:br/>
              <w:br/>
              <w:t xml:space="preserve">        exit(EXIT_SUCCESS);</w:t>
              <w:br/>
              <w:t xml:space="preserve">    } else {</w:t>
              <w:br/>
              <w:t xml:space="preserve">        // ====================== PARENT PROCESS ======================</w:t>
              <w:br/>
              <w:t xml:space="preserve">        // Processes the first half: from index 0 to mid</w:t>
              <w:br/>
              <w:t xml:space="preserve">        close(pipefd[1]); // Close pipe write end</w:t>
              <w:br/>
              <w:br/>
              <w:t xml:space="preserve">        chunk_line_count = 0;</w:t>
              <w:br/>
              <w:t xml:space="preserve">        for (int i = 0; i &lt; mid; i++) {</w:t>
              <w:br/>
              <w:t xml:space="preserve">            strncpy(lines_chunk[chunk_line_count], all_lines[i], LINE_LEN);</w:t>
              <w:br/>
              <w:t xml:space="preserve">            chunk_line_count++;</w:t>
              <w:br/>
              <w:t xml:space="preserve">        }</w:t>
              <w:br/>
              <w:br/>
              <w:t xml:space="preserve">        pthread_t t_info, t_error;</w:t>
              <w:br/>
              <w:t xml:space="preserve">        ThreadFilter info_filter = {"INFO", 0};</w:t>
              <w:br/>
              <w:t xml:space="preserve">        ThreadFilter error_filter = {"ERROR", 0};</w:t>
              <w:br/>
              <w:br/>
              <w:t xml:space="preserve">        // Create threads for INFO and ERROR</w:t>
              <w:br/>
              <w:t xml:space="preserve">        pthread_create(&amp;t_info, NULL, count_occurrences, &amp;info_filter);</w:t>
              <w:br/>
              <w:t xml:space="preserve">        pthread_create(&amp;t_error, NULL, count_occurrences, &amp;error_filter);</w:t>
              <w:br/>
              <w:br/>
              <w:t xml:space="preserve">        // Main thread flow counts WARNING</w:t>
              <w:br/>
              <w:t xml:space="preserve">        int warning_count = 0;</w:t>
              <w:br/>
              <w:t xml:space="preserve">        for (int i = 0; i &lt; chunk_line_count; i++) {</w:t>
              <w:br/>
              <w:t xml:space="preserve">            if (strstr(lines_chunk[i], "WARNING") != NULL) {</w:t>
              <w:br/>
              <w:t xml:space="preserve">                warning_count++;</w:t>
              <w:br/>
              <w:t xml:space="preserve">            }</w:t>
              <w:br/>
              <w:t xml:space="preserve">        }</w:t>
              <w:br/>
              <w:br/>
              <w:t xml:space="preserve">        // Wait for worker threads</w:t>
              <w:br/>
              <w:t xml:space="preserve">        pthread_join(t_info, NULL);</w:t>
              <w:br/>
              <w:t xml:space="preserve">        pthread_join(t_error, NULL);</w:t>
              <w:br/>
              <w:br/>
              <w:t xml:space="preserve">        printf("[Parent PID %d] Processed lines 1 to %d (Count = %d lines)\n",</w:t>
              <w:br/>
              <w:t xml:space="preserve">               getpid(), mid, chunk_line_count);</w:t>
              <w:br/>
              <w:t xml:space="preserve">        printf("  -&gt; Parent INFO count:    %d\n", info_filter.count);</w:t>
              <w:br/>
              <w:t xml:space="preserve">        printf("  -&gt; Parent ERROR count:   %d\n", error_filter.count);</w:t>
              <w:br/>
              <w:t xml:space="preserve">        printf("  -&gt; Parent WARNING count: %d\n\n", warning_count);</w:t>
              <w:br/>
              <w:br/>
              <w:t xml:space="preserve">        // Read child counts from pipe</w:t>
              <w:br/>
              <w:t xml:space="preserve">        int child_results[3];</w:t>
              <w:br/>
              <w:t xml:space="preserve">        read(pipefd[0], child_results, sizeof(child_results));</w:t>
              <w:br/>
              <w:t xml:space="preserve">        close(pipefd[0]);</w:t>
              <w:br/>
              <w:br/>
              <w:t xml:space="preserve">        wait(NULL); // Wait for child to exit</w:t>
              <w:br/>
              <w:br/>
              <w:t xml:space="preserve">        int total_info = info_filter.count + child_results[0];</w:t>
              <w:br/>
              <w:t xml:space="preserve">        int total_warning = warning_count + child_results[1];</w:t>
              <w:br/>
              <w:t xml:space="preserve">        int total_error = error_filter.count + child_results[2];</w:t>
              <w:br/>
              <w:br/>
              <w:t xml:space="preserve">        printf("-----------------------------------------------------------------\n");</w:t>
              <w:br/>
              <w:t xml:space="preserve">        printf(" FINAL CONSOLIDATED LOG ANALYSIS REPORT:\n");</w:t>
              <w:br/>
              <w:t xml:space="preserve">        printf("-----------------------------------------------------------------\n");</w:t>
              <w:br/>
              <w:t xml:space="preserve">        printf(" Total INFO messages:    %d (Parent: %d, Child: %d)\n",</w:t>
              <w:br/>
              <w:t xml:space="preserve">               total_info, info_filter.count, child_results[0]);</w:t>
              <w:br/>
              <w:t xml:space="preserve">        printf(" Total WARNING messages: %d (Parent: %d, Child: %d)\n",</w:t>
              <w:br/>
              <w:t xml:space="preserve">               total_warning, warning_count, child_results[1]);</w:t>
              <w:br/>
              <w:t xml:space="preserve">        printf(" Total ERROR messages:   %d (Parent: %d, Child: %d)\n",</w:t>
              <w:br/>
              <w:t xml:space="preserve">               total_error, error_filter.count, child_results[2]);</w:t>
              <w:br/>
              <w:t xml:space="preserve">        printf(" Total analyzed entries: %d\n", total_info + total_warning + total_error);</w:t>
              <w:br/>
              <w:t xml:space="preserve">        printf("=================================================================\n");</w:t>
              <w:br/>
              <w:t xml:space="preserve">    }</w:t>
              <w:br/>
              <w:br/>
              <w:t xml:space="preserve">    return 0;</w:t>
              <w:br/>
              <w:t>}</w:t>
              <w:br/>
            </w:r>
          </w:p>
        </w:tc>
      </w:tr>
    </w:tbl>
    <w:p>
      <w:pPr>
        <w:pStyle w:val="Heading2"/>
      </w:pPr>
      <w:r>
        <w:rPr>
          <w:rFonts w:ascii="Arial" w:hAnsi="Arial"/>
          <w:b/>
          <w:color w:val="2980B9"/>
          <w:sz w:val="22"/>
        </w:rPr>
        <w:t>Sample Execution Output:</w:t>
      </w:r>
    </w:p>
    <w:tbl>
      <w:tblPr>
        <w:tblW w:type="auto" w:w="0"/>
        <w:jc w:val="center"/>
        <w:tblLayout w:type="fixed"/>
        <w:tblLook w:firstColumn="1" w:firstRow="1" w:lastColumn="0" w:lastRow="0" w:noHBand="0" w:noVBand="1" w:val="04A0"/>
      </w:tblPr>
      <w:tblGrid>
        <w:gridCol w:w="9936"/>
      </w:tblGrid>
      <w:tr>
        <w:tc>
          <w:tcPr>
            <w:tcW w:type="dxa" w:w="9792"/>
            <w:shd w:fill="2C3E50"/>
            <w:tcBorders>
              <w:top w:val="none"/>
              <w:left w:val="single" w:sz="18" w:space="0" w:color="27AE60"/>
              <w:bottom w:val="none"/>
              <w:right w:val="none"/>
            </w:tcBorders>
          </w:tcPr>
          <w:p>
            <w:pPr>
              <w:spacing w:before="80" w:after="80" w:line="220" w:lineRule="exact"/>
            </w:pPr>
            <w:r>
              <w:rPr>
                <w:rFonts w:ascii="Consolas" w:hAnsi="Consolas"/>
                <w:color w:val="ECF0F1"/>
                <w:sz w:val="17"/>
              </w:rPr>
              <w:t>=================================================================</w:t>
              <w:br/>
              <w:t xml:space="preserve"> Experiment 12: Concurrent Log File Analysis (fork + pthreads)</w:t>
              <w:br/>
              <w:t>=================================================================</w:t>
              <w:br/>
              <w:br/>
              <w:t>Total log lines in file 'system_log.txt': 12 lines</w:t>
              <w:br/>
              <w:br/>
              <w:t>[Parent PID 11927] Processed lines 1 to 6 (Count = 6 lines)</w:t>
              <w:br/>
              <w:t>[Child PID 11933] Processed lines 7 to 12 (Count = 6 lines)</w:t>
              <w:br/>
              <w:t xml:space="preserve">  -&gt; Parent INFO count:    3</w:t>
              <w:br/>
              <w:t xml:space="preserve">  -&gt; Child INFO count:    2</w:t>
              <w:br/>
              <w:t xml:space="preserve">  -&gt; Parent ERROR count:   1</w:t>
              <w:br/>
              <w:t xml:space="preserve">  -&gt; Child ERROR count:   2</w:t>
              <w:br/>
              <w:t xml:space="preserve">  -&gt; Parent WARNING count: 2</w:t>
              <w:br/>
              <w:t xml:space="preserve">  -&gt; Child WARNING count: 2</w:t>
              <w:br/>
              <w:br/>
              <w:t>-----------------------------------------------------------------</w:t>
              <w:br/>
              <w:t xml:space="preserve"> FINAL CONSOLIDATED LOG ANALYSIS REPORT:</w:t>
              <w:br/>
              <w:t>-----------------------------------------------------------------</w:t>
              <w:br/>
              <w:t xml:space="preserve"> Total INFO messages:    5 (Parent: 3, Child: 2)</w:t>
              <w:br/>
              <w:t xml:space="preserve"> Total WARNING messages: 4 (Parent: 2, Child: 2)</w:t>
              <w:br/>
              <w:t xml:space="preserve"> Total ERROR messages:   3 (Parent: 1, Child: 2)</w:t>
              <w:br/>
              <w:t xml:space="preserve"> Total analyzed entries: 12</w:t>
              <w:br/>
              <w:t>=================================================================</w:t>
            </w:r>
          </w:p>
        </w:tc>
      </w:tr>
    </w:tbl>
    <w:p>
      <w:r>
        <w:br w:type="page"/>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